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76"/>
        </w:rPr>
        <w:t>MOKI</w:t>
      </w:r>
    </w:p>
    <w:p>
      <w:pPr>
        <w:jc w:val="center"/>
      </w:pPr>
      <w:r>
        <w:rPr>
          <w:b/>
          <w:sz w:val="44"/>
        </w:rPr>
        <w:t>Game Design Document</w:t>
      </w:r>
    </w:p>
    <w:p>
      <w:pPr>
        <w:jc w:val="center"/>
      </w:pPr>
      <w:r>
        <w:rPr>
          <w:i/>
          <w:sz w:val="24"/>
        </w:rPr>
        <w:t>Version 0.1 — Core Vision / Season One</w:t>
      </w:r>
    </w:p>
    <w:p/>
    <w:p>
      <w:pPr>
        <w:pStyle w:val="Callout"/>
        <w:jc w:val="center"/>
      </w:pPr>
      <w:r>
        <w:t>Everyone starts with the same companion. What it becomes depends on how you live.</w:t>
      </w:r>
    </w:p>
    <w:p/>
    <w:p>
      <w:pPr>
        <w:jc w:val="center"/>
      </w:pPr>
      <w:r>
        <w:t>Platform: iPhone / iOS</w:t>
        <w:br/>
      </w:r>
      <w:r>
        <w:t>Genre: Virtual Pet • Creature Raising • Real-World Exploration • Social Battling</w:t>
        <w:br/>
      </w:r>
      <w:r>
        <w:t>Business model, final title, creature names, and balance values: TBD</w:t>
      </w:r>
    </w:p>
    <w:p>
      <w:r>
        <w:br w:type="page"/>
      </w:r>
    </w:p>
    <w:p>
      <w:pPr>
        <w:pStyle w:val="Heading1"/>
      </w:pPr>
      <w:r>
        <w:t>1. High Concept</w:t>
      </w:r>
    </w:p>
    <w:p>
      <w:r>
        <w:t>Moki is an iPhone-first virtual pet game in which every player begins with the same Normal-type companion. The player's real-world habits, care choices, training, exploration, and play style shape the companion's evolution. The pet remains visible through an iOS Home Screen widget and can be fed, played with, trained, evolved, and used in battles.</w:t>
      </w:r>
    </w:p>
    <w:p>
      <w:r>
        <w:t>The game eventually expands into environmental wild encounters and location-aware exploration, but it is not primarily a map-walking game. The pet relationship is the center of the experience; the real world influences what happens to the pet.</w:t>
      </w:r>
    </w:p>
    <w:p>
      <w:pPr>
        <w:pStyle w:val="Heading2"/>
      </w:pPr>
      <w:r>
        <w:t>Design Pillars</w:t>
      </w:r>
    </w:p>
    <w:p>
      <w:pPr>
        <w:pStyle w:val="ListBullet"/>
      </w:pPr>
      <w:r>
        <w:t>Attachment: the player's original Moki should feel like a long-term companion, not disposable inventory.</w:t>
      </w:r>
    </w:p>
    <w:p>
      <w:pPr>
        <w:pStyle w:val="ListBullet"/>
      </w:pPr>
      <w:r>
        <w:t>Lifestyle evolution: real behavior influences evolution without requiring the player to choose a type from a menu.</w:t>
      </w:r>
    </w:p>
    <w:p>
      <w:pPr>
        <w:pStyle w:val="ListBullet"/>
      </w:pPr>
      <w:r>
        <w:t>Mystery: hidden evolution conditions, rare branches, and Mythical discoveries create community experimentation.</w:t>
      </w:r>
    </w:p>
    <w:p>
      <w:pPr>
        <w:pStyle w:val="ListBullet"/>
      </w:pPr>
      <w:r>
        <w:t>Exploration without screen dependence: walking and visiting environments matter, but players should not need to stare at the phone continuously.</w:t>
      </w:r>
    </w:p>
    <w:p>
      <w:pPr>
        <w:pStyle w:val="ListBullet"/>
      </w:pPr>
      <w:r>
        <w:t>Fair competition: rare forms are prestigious and strategically different, not automatically stronger.</w:t>
      </w:r>
    </w:p>
    <w:p>
      <w:pPr>
        <w:pStyle w:val="ListBullet"/>
      </w:pPr>
      <w:r>
        <w:t>Social geography: real-world Gym locations create reasons to travel and cooperate with friends.</w:t>
      </w:r>
    </w:p>
    <w:p>
      <w:pPr>
        <w:pStyle w:val="Heading1"/>
      </w:pPr>
      <w:r>
        <w:t>2. Core Player Loop</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rFonts w:ascii="Aptos" w:hAnsi="Aptos"/>
                <w:b/>
                <w:sz w:val="19"/>
              </w:rPr>
              <w:t>Loop</w:t>
            </w:r>
          </w:p>
        </w:tc>
        <w:tc>
          <w:tcPr>
            <w:tcW w:type="dxa" w:w="3600"/>
            <w:vAlign w:val="center"/>
            <w:shd w:fill="D9EAF7"/>
          </w:tcPr>
          <w:p>
            <w:r/>
            <w:r>
              <w:rPr>
                <w:rFonts w:ascii="Aptos" w:hAnsi="Aptos"/>
                <w:b/>
                <w:sz w:val="19"/>
              </w:rPr>
              <w:t>Player Action</w:t>
            </w:r>
          </w:p>
        </w:tc>
        <w:tc>
          <w:tcPr>
            <w:tcW w:type="dxa" w:w="4320"/>
            <w:vAlign w:val="center"/>
            <w:shd w:fill="D9EAF7"/>
          </w:tcPr>
          <w:p>
            <w:r/>
            <w:r>
              <w:rPr>
                <w:rFonts w:ascii="Aptos" w:hAnsi="Aptos"/>
                <w:b/>
                <w:sz w:val="19"/>
              </w:rPr>
              <w:t>Game Result</w:t>
            </w:r>
          </w:p>
        </w:tc>
      </w:tr>
      <w:tr>
        <w:tc>
          <w:tcPr>
            <w:tcW w:type="dxa" w:w="1440"/>
            <w:vAlign w:val="center"/>
          </w:tcPr>
          <w:p>
            <w:r/>
            <w:r>
              <w:rPr>
                <w:rFonts w:ascii="Aptos" w:hAnsi="Aptos"/>
                <w:b w:val="0"/>
                <w:sz w:val="19"/>
              </w:rPr>
              <w:t>Care</w:t>
            </w:r>
          </w:p>
        </w:tc>
        <w:tc>
          <w:tcPr>
            <w:tcW w:type="dxa" w:w="3600"/>
            <w:vAlign w:val="center"/>
          </w:tcPr>
          <w:p>
            <w:r/>
            <w:r>
              <w:rPr>
                <w:rFonts w:ascii="Aptos" w:hAnsi="Aptos"/>
                <w:b w:val="0"/>
                <w:sz w:val="19"/>
              </w:rPr>
              <w:t>Feed, play, pet, rest, clean, customize</w:t>
            </w:r>
          </w:p>
        </w:tc>
        <w:tc>
          <w:tcPr>
            <w:tcW w:type="dxa" w:w="4320"/>
            <w:vAlign w:val="center"/>
          </w:tcPr>
          <w:p>
            <w:r/>
            <w:r>
              <w:rPr>
                <w:rFonts w:ascii="Aptos" w:hAnsi="Aptos"/>
                <w:b w:val="0"/>
                <w:sz w:val="19"/>
              </w:rPr>
              <w:t>Bond, mood, energy, daily engagement</w:t>
            </w:r>
          </w:p>
        </w:tc>
      </w:tr>
      <w:tr>
        <w:tc>
          <w:tcPr>
            <w:tcW w:type="dxa" w:w="1440"/>
            <w:vAlign w:val="center"/>
          </w:tcPr>
          <w:p>
            <w:r/>
            <w:r>
              <w:rPr>
                <w:rFonts w:ascii="Aptos" w:hAnsi="Aptos"/>
                <w:b w:val="0"/>
                <w:sz w:val="19"/>
              </w:rPr>
              <w:t>Train</w:t>
            </w:r>
          </w:p>
        </w:tc>
        <w:tc>
          <w:tcPr>
            <w:tcW w:type="dxa" w:w="3600"/>
            <w:vAlign w:val="center"/>
          </w:tcPr>
          <w:p>
            <w:r/>
            <w:r>
              <w:rPr>
                <w:rFonts w:ascii="Aptos" w:hAnsi="Aptos"/>
                <w:b w:val="0"/>
                <w:sz w:val="19"/>
              </w:rPr>
              <w:t>Training activities and mini-games</w:t>
            </w:r>
          </w:p>
        </w:tc>
        <w:tc>
          <w:tcPr>
            <w:tcW w:type="dxa" w:w="4320"/>
            <w:vAlign w:val="center"/>
          </w:tcPr>
          <w:p>
            <w:r/>
            <w:r>
              <w:rPr>
                <w:rFonts w:ascii="Aptos" w:hAnsi="Aptos"/>
                <w:b w:val="0"/>
                <w:sz w:val="19"/>
              </w:rPr>
              <w:t>Stats, moves, mastery, evolution signals</w:t>
            </w:r>
          </w:p>
        </w:tc>
      </w:tr>
      <w:tr>
        <w:tc>
          <w:tcPr>
            <w:tcW w:type="dxa" w:w="1440"/>
            <w:vAlign w:val="center"/>
          </w:tcPr>
          <w:p>
            <w:r/>
            <w:r>
              <w:rPr>
                <w:rFonts w:ascii="Aptos" w:hAnsi="Aptos"/>
                <w:b w:val="0"/>
                <w:sz w:val="19"/>
              </w:rPr>
              <w:t>Move</w:t>
            </w:r>
          </w:p>
        </w:tc>
        <w:tc>
          <w:tcPr>
            <w:tcW w:type="dxa" w:w="3600"/>
            <w:vAlign w:val="center"/>
          </w:tcPr>
          <w:p>
            <w:r/>
            <w:r>
              <w:rPr>
                <w:rFonts w:ascii="Aptos" w:hAnsi="Aptos"/>
                <w:b w:val="0"/>
                <w:sz w:val="19"/>
              </w:rPr>
              <w:t>Walk and spend time in real environments</w:t>
            </w:r>
          </w:p>
        </w:tc>
        <w:tc>
          <w:tcPr>
            <w:tcW w:type="dxa" w:w="4320"/>
            <w:vAlign w:val="center"/>
          </w:tcPr>
          <w:p>
            <w:r/>
            <w:r>
              <w:rPr>
                <w:rFonts w:ascii="Aptos" w:hAnsi="Aptos"/>
                <w:b w:val="0"/>
                <w:sz w:val="19"/>
              </w:rPr>
              <w:t>Evolution influence, exploration progress, future encounters</w:t>
            </w:r>
          </w:p>
        </w:tc>
      </w:tr>
      <w:tr>
        <w:tc>
          <w:tcPr>
            <w:tcW w:type="dxa" w:w="1440"/>
            <w:vAlign w:val="center"/>
          </w:tcPr>
          <w:p>
            <w:r/>
            <w:r>
              <w:rPr>
                <w:rFonts w:ascii="Aptos" w:hAnsi="Aptos"/>
                <w:b w:val="0"/>
                <w:sz w:val="19"/>
              </w:rPr>
              <w:t>Explore</w:t>
            </w:r>
          </w:p>
        </w:tc>
        <w:tc>
          <w:tcPr>
            <w:tcW w:type="dxa" w:w="3600"/>
            <w:vAlign w:val="center"/>
          </w:tcPr>
          <w:p>
            <w:r/>
            <w:r>
              <w:rPr>
                <w:rFonts w:ascii="Aptos" w:hAnsi="Aptos"/>
                <w:b w:val="0"/>
                <w:sz w:val="19"/>
              </w:rPr>
              <w:t>Use map when desired; visit lakes, forests, mountains, cities, etc.</w:t>
            </w:r>
          </w:p>
        </w:tc>
        <w:tc>
          <w:tcPr>
            <w:tcW w:type="dxa" w:w="4320"/>
            <w:vAlign w:val="center"/>
          </w:tcPr>
          <w:p>
            <w:r/>
            <w:r>
              <w:rPr>
                <w:rFonts w:ascii="Aptos" w:hAnsi="Aptos"/>
                <w:b w:val="0"/>
                <w:sz w:val="19"/>
              </w:rPr>
              <w:t>Environment-specific encounter pools</w:t>
            </w:r>
          </w:p>
        </w:tc>
      </w:tr>
      <w:tr>
        <w:tc>
          <w:tcPr>
            <w:tcW w:type="dxa" w:w="1440"/>
            <w:vAlign w:val="center"/>
          </w:tcPr>
          <w:p>
            <w:r/>
            <w:r>
              <w:rPr>
                <w:rFonts w:ascii="Aptos" w:hAnsi="Aptos"/>
                <w:b w:val="0"/>
                <w:sz w:val="19"/>
              </w:rPr>
              <w:t>Battle</w:t>
            </w:r>
          </w:p>
        </w:tc>
        <w:tc>
          <w:tcPr>
            <w:tcW w:type="dxa" w:w="3600"/>
            <w:vAlign w:val="center"/>
          </w:tcPr>
          <w:p>
            <w:r/>
            <w:r>
              <w:rPr>
                <w:rFonts w:ascii="Aptos" w:hAnsi="Aptos"/>
                <w:b w:val="0"/>
                <w:sz w:val="19"/>
              </w:rPr>
              <w:t>Challenge friends; later Gyms and wild creatures</w:t>
            </w:r>
          </w:p>
        </w:tc>
        <w:tc>
          <w:tcPr>
            <w:tcW w:type="dxa" w:w="4320"/>
            <w:vAlign w:val="center"/>
          </w:tcPr>
          <w:p>
            <w:r/>
            <w:r>
              <w:rPr>
                <w:rFonts w:ascii="Aptos" w:hAnsi="Aptos"/>
                <w:b w:val="0"/>
                <w:sz w:val="19"/>
              </w:rPr>
              <w:t>XP, strategy, prestige, progression</w:t>
            </w:r>
          </w:p>
        </w:tc>
      </w:tr>
      <w:tr>
        <w:tc>
          <w:tcPr>
            <w:tcW w:type="dxa" w:w="1440"/>
            <w:vAlign w:val="center"/>
          </w:tcPr>
          <w:p>
            <w:r/>
            <w:r>
              <w:rPr>
                <w:rFonts w:ascii="Aptos" w:hAnsi="Aptos"/>
                <w:b w:val="0"/>
                <w:sz w:val="19"/>
              </w:rPr>
              <w:t>Evolve</w:t>
            </w:r>
          </w:p>
        </w:tc>
        <w:tc>
          <w:tcPr>
            <w:tcW w:type="dxa" w:w="3600"/>
            <w:vAlign w:val="center"/>
          </w:tcPr>
          <w:p>
            <w:r/>
            <w:r>
              <w:rPr>
                <w:rFonts w:ascii="Aptos" w:hAnsi="Aptos"/>
                <w:b w:val="0"/>
                <w:sz w:val="19"/>
              </w:rPr>
              <w:t>Hidden behavior scores reach thresholds</w:t>
            </w:r>
          </w:p>
        </w:tc>
        <w:tc>
          <w:tcPr>
            <w:tcW w:type="dxa" w:w="4320"/>
            <w:vAlign w:val="center"/>
          </w:tcPr>
          <w:p>
            <w:r/>
            <w:r>
              <w:rPr>
                <w:rFonts w:ascii="Aptos" w:hAnsi="Aptos"/>
                <w:b w:val="0"/>
                <w:sz w:val="19"/>
              </w:rPr>
              <w:t>Moki becomes a personalized form</w:t>
            </w:r>
          </w:p>
        </w:tc>
      </w:tr>
    </w:tbl>
    <w:p/>
    <w:p>
      <w:pPr>
        <w:pStyle w:val="Heading1"/>
      </w:pPr>
      <w:r>
        <w:t>3. Moki: The Signature Companion</w:t>
      </w:r>
    </w:p>
    <w:p>
      <w:r>
        <w:t>Every account receives one original Moki. Moki begins as a neutral, cute, intentionally non-specific fantasy animal and starts as Normal type. The original Moki cannot be traded away or permanently deleted. It functions as the player's signature companion and is the creature displayed by default on the widget.</w:t>
      </w:r>
    </w:p>
    <w:p>
      <w:pPr>
        <w:pStyle w:val="Heading2"/>
      </w:pPr>
      <w:r>
        <w:t>Stage 1 — Base Moki</w:t>
      </w:r>
    </w:p>
    <w:p>
      <w:pPr>
        <w:pStyle w:val="ListBullet"/>
      </w:pPr>
      <w:r>
        <w:t>Type: Normal.</w:t>
      </w:r>
    </w:p>
    <w:p>
      <w:pPr>
        <w:pStyle w:val="ListBullet"/>
      </w:pPr>
      <w:r>
        <w:t>Same starting creature for every player.</w:t>
      </w:r>
    </w:p>
    <w:p>
      <w:pPr>
        <w:pStyle w:val="ListBullet"/>
      </w:pPr>
      <w:r>
        <w:t>Early care and real-world behavior begin accumulating hidden evolution influence.</w:t>
      </w:r>
    </w:p>
    <w:p>
      <w:pPr>
        <w:pStyle w:val="ListBullet"/>
      </w:pPr>
      <w:r>
        <w:t>Target first-evolution timing: approximately 1–3 weeks, with ~2 weeks typical for an active player.</w:t>
      </w:r>
    </w:p>
    <w:p>
      <w:pPr>
        <w:pStyle w:val="ListBullet"/>
      </w:pPr>
      <w:r>
        <w:t>The game provides visual/personality hints about the leading path rather than exact evolution-point numbers.</w:t>
      </w:r>
    </w:p>
    <w:p>
      <w:pPr>
        <w:pStyle w:val="Heading2"/>
      </w:pPr>
      <w:r>
        <w:t>Stage 2 — Primary Lifestyle Evolution</w:t>
      </w:r>
    </w:p>
    <w:p>
      <w:r>
        <w:t>Launch target: eight primary evolution families. Working conditions:</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D9EAF7"/>
          </w:tcPr>
          <w:p>
            <w:r/>
            <w:r>
              <w:rPr>
                <w:rFonts w:ascii="Aptos" w:hAnsi="Aptos"/>
                <w:b/>
                <w:sz w:val="19"/>
              </w:rPr>
              <w:t>Primary Type</w:t>
            </w:r>
          </w:p>
        </w:tc>
        <w:tc>
          <w:tcPr>
            <w:tcW w:type="dxa" w:w="7488"/>
            <w:vAlign w:val="center"/>
            <w:shd w:fill="D9EAF7"/>
          </w:tcPr>
          <w:p>
            <w:r/>
            <w:r>
              <w:rPr>
                <w:rFonts w:ascii="Aptos" w:hAnsi="Aptos"/>
                <w:b/>
                <w:sz w:val="19"/>
              </w:rPr>
              <w:t>Primary Behavioral Signal</w:t>
            </w:r>
          </w:p>
        </w:tc>
      </w:tr>
      <w:tr>
        <w:tc>
          <w:tcPr>
            <w:tcW w:type="dxa" w:w="1872"/>
            <w:vAlign w:val="center"/>
          </w:tcPr>
          <w:p>
            <w:r/>
            <w:r>
              <w:rPr>
                <w:rFonts w:ascii="Aptos" w:hAnsi="Aptos"/>
                <w:b w:val="0"/>
                <w:sz w:val="19"/>
              </w:rPr>
              <w:t>Fighting</w:t>
            </w:r>
          </w:p>
        </w:tc>
        <w:tc>
          <w:tcPr>
            <w:tcW w:type="dxa" w:w="7488"/>
            <w:vAlign w:val="center"/>
          </w:tcPr>
          <w:p>
            <w:r/>
            <w:r>
              <w:rPr>
                <w:rFonts w:ascii="Aptos" w:hAnsi="Aptos"/>
                <w:b w:val="0"/>
                <w:sz w:val="19"/>
              </w:rPr>
              <w:t>High walking / exercise / physical activity</w:t>
            </w:r>
          </w:p>
        </w:tc>
      </w:tr>
      <w:tr>
        <w:tc>
          <w:tcPr>
            <w:tcW w:type="dxa" w:w="1872"/>
            <w:vAlign w:val="center"/>
          </w:tcPr>
          <w:p>
            <w:r/>
            <w:r>
              <w:rPr>
                <w:rFonts w:ascii="Aptos" w:hAnsi="Aptos"/>
                <w:b w:val="0"/>
                <w:sz w:val="19"/>
              </w:rPr>
              <w:t>Fire</w:t>
            </w:r>
          </w:p>
        </w:tc>
        <w:tc>
          <w:tcPr>
            <w:tcW w:type="dxa" w:w="7488"/>
            <w:vAlign w:val="center"/>
          </w:tcPr>
          <w:p>
            <w:r/>
            <w:r>
              <w:rPr>
                <w:rFonts w:ascii="Aptos" w:hAnsi="Aptos"/>
                <w:b w:val="0"/>
                <w:sz w:val="19"/>
              </w:rPr>
              <w:t>Frequent daytime outdoor activity</w:t>
            </w:r>
          </w:p>
        </w:tc>
      </w:tr>
      <w:tr>
        <w:tc>
          <w:tcPr>
            <w:tcW w:type="dxa" w:w="1872"/>
            <w:vAlign w:val="center"/>
          </w:tcPr>
          <w:p>
            <w:r/>
            <w:r>
              <w:rPr>
                <w:rFonts w:ascii="Aptos" w:hAnsi="Aptos"/>
                <w:b w:val="0"/>
                <w:sz w:val="19"/>
              </w:rPr>
              <w:t>Dark</w:t>
            </w:r>
          </w:p>
        </w:tc>
        <w:tc>
          <w:tcPr>
            <w:tcW w:type="dxa" w:w="7488"/>
            <w:vAlign w:val="center"/>
          </w:tcPr>
          <w:p>
            <w:r/>
            <w:r>
              <w:rPr>
                <w:rFonts w:ascii="Aptos" w:hAnsi="Aptos"/>
                <w:b w:val="0"/>
                <w:sz w:val="19"/>
              </w:rPr>
              <w:t>Frequent nighttime activity and exploration</w:t>
            </w:r>
          </w:p>
        </w:tc>
      </w:tr>
      <w:tr>
        <w:tc>
          <w:tcPr>
            <w:tcW w:type="dxa" w:w="1872"/>
            <w:vAlign w:val="center"/>
          </w:tcPr>
          <w:p>
            <w:r/>
            <w:r>
              <w:rPr>
                <w:rFonts w:ascii="Aptos" w:hAnsi="Aptos"/>
                <w:b w:val="0"/>
                <w:sz w:val="19"/>
              </w:rPr>
              <w:t>Water</w:t>
            </w:r>
          </w:p>
        </w:tc>
        <w:tc>
          <w:tcPr>
            <w:tcW w:type="dxa" w:w="7488"/>
            <w:vAlign w:val="center"/>
          </w:tcPr>
          <w:p>
            <w:r/>
            <w:r>
              <w:rPr>
                <w:rFonts w:ascii="Aptos" w:hAnsi="Aptos"/>
                <w:b w:val="0"/>
                <w:sz w:val="19"/>
              </w:rPr>
              <w:t>Repeated activity near lakes, rivers, beaches, or other meaningful bodies of water</w:t>
            </w:r>
          </w:p>
        </w:tc>
      </w:tr>
      <w:tr>
        <w:tc>
          <w:tcPr>
            <w:tcW w:type="dxa" w:w="1872"/>
            <w:vAlign w:val="center"/>
          </w:tcPr>
          <w:p>
            <w:r/>
            <w:r>
              <w:rPr>
                <w:rFonts w:ascii="Aptos" w:hAnsi="Aptos"/>
                <w:b w:val="0"/>
                <w:sz w:val="19"/>
              </w:rPr>
              <w:t>Grass / Nature</w:t>
            </w:r>
          </w:p>
        </w:tc>
        <w:tc>
          <w:tcPr>
            <w:tcW w:type="dxa" w:w="7488"/>
            <w:vAlign w:val="center"/>
          </w:tcPr>
          <w:p>
            <w:r/>
            <w:r>
              <w:rPr>
                <w:rFonts w:ascii="Aptos" w:hAnsi="Aptos"/>
                <w:b w:val="0"/>
                <w:sz w:val="19"/>
              </w:rPr>
              <w:t>Repeated activity in forests, parks, trails, and green spaces</w:t>
            </w:r>
          </w:p>
        </w:tc>
      </w:tr>
      <w:tr>
        <w:tc>
          <w:tcPr>
            <w:tcW w:type="dxa" w:w="1872"/>
            <w:vAlign w:val="center"/>
          </w:tcPr>
          <w:p>
            <w:r/>
            <w:r>
              <w:rPr>
                <w:rFonts w:ascii="Aptos" w:hAnsi="Aptos"/>
                <w:b w:val="0"/>
                <w:sz w:val="19"/>
              </w:rPr>
              <w:t>Psychic</w:t>
            </w:r>
          </w:p>
        </w:tc>
        <w:tc>
          <w:tcPr>
            <w:tcW w:type="dxa" w:w="7488"/>
            <w:vAlign w:val="center"/>
          </w:tcPr>
          <w:p>
            <w:r/>
            <w:r>
              <w:rPr>
                <w:rFonts w:ascii="Aptos" w:hAnsi="Aptos"/>
                <w:b w:val="0"/>
                <w:sz w:val="19"/>
              </w:rPr>
              <w:t>High engagement and mastery in in-game mini-games / puzzles</w:t>
            </w:r>
          </w:p>
        </w:tc>
      </w:tr>
      <w:tr>
        <w:tc>
          <w:tcPr>
            <w:tcW w:type="dxa" w:w="1872"/>
            <w:vAlign w:val="center"/>
          </w:tcPr>
          <w:p>
            <w:r/>
            <w:r>
              <w:rPr>
                <w:rFonts w:ascii="Aptos" w:hAnsi="Aptos"/>
                <w:b w:val="0"/>
                <w:sz w:val="19"/>
              </w:rPr>
              <w:t>Electric</w:t>
            </w:r>
          </w:p>
        </w:tc>
        <w:tc>
          <w:tcPr>
            <w:tcW w:type="dxa" w:w="7488"/>
            <w:vAlign w:val="center"/>
          </w:tcPr>
          <w:p>
            <w:r/>
            <w:r>
              <w:rPr>
                <w:rFonts w:ascii="Aptos" w:hAnsi="Aptos"/>
                <w:b w:val="0"/>
                <w:sz w:val="19"/>
              </w:rPr>
              <w:t>Very high energetic activity and frequent active play</w:t>
            </w:r>
          </w:p>
        </w:tc>
      </w:tr>
      <w:tr>
        <w:tc>
          <w:tcPr>
            <w:tcW w:type="dxa" w:w="1872"/>
            <w:vAlign w:val="center"/>
          </w:tcPr>
          <w:p>
            <w:r/>
            <w:r>
              <w:rPr>
                <w:rFonts w:ascii="Aptos" w:hAnsi="Aptos"/>
                <w:b w:val="0"/>
                <w:sz w:val="19"/>
              </w:rPr>
              <w:t>Ground</w:t>
            </w:r>
          </w:p>
        </w:tc>
        <w:tc>
          <w:tcPr>
            <w:tcW w:type="dxa" w:w="7488"/>
            <w:vAlign w:val="center"/>
          </w:tcPr>
          <w:p>
            <w:r/>
            <w:r>
              <w:rPr>
                <w:rFonts w:ascii="Aptos" w:hAnsi="Aptos"/>
                <w:b w:val="0"/>
                <w:sz w:val="19"/>
              </w:rPr>
              <w:t>Broad real-world exploration, new places, and distance traveled</w:t>
            </w:r>
          </w:p>
        </w:tc>
      </w:tr>
    </w:tbl>
    <w:p/>
    <w:p>
      <w:r>
        <w:t>These conditions are directional design targets, not final formulas. A single visit or single high-activity day should not determine evolution. Scores should accumulate over time, with minimum active-day requirements and anti-exploit checks.</w:t>
      </w:r>
    </w:p>
    <w:p>
      <w:pPr>
        <w:pStyle w:val="Heading2"/>
      </w:pPr>
      <w:r>
        <w:t>Stage 3 — Final Evolution</w:t>
      </w:r>
    </w:p>
    <w:p>
      <w:r>
        <w:t>A Stage 2 Moki eventually reaches a final evolution. The common outcome preserves its single primary type. A minority of players who satisfy harder hidden requirements unlock a dual-type final evolution. The first type is permanent; the rare second type is added.</w:t>
      </w:r>
    </w:p>
    <w:p>
      <w:pPr>
        <w:pStyle w:val="ListBullet"/>
      </w:pPr>
      <w:r>
        <w:t>Common final: monotype continuation of the Stage 2 type.</w:t>
      </w:r>
    </w:p>
    <w:p>
      <w:pPr>
        <w:pStyle w:val="ListBullet"/>
      </w:pPr>
      <w:r>
        <w:t>Rare final: primary type + special secondary type.</w:t>
      </w:r>
    </w:p>
    <w:p>
      <w:pPr>
        <w:pStyle w:val="ListBullet"/>
      </w:pPr>
      <w:r>
        <w:t>Rare should mean unusual/prestigious, not strictly stronger.</w:t>
      </w:r>
    </w:p>
    <w:p>
      <w:pPr>
        <w:pStyle w:val="ListBullet"/>
      </w:pPr>
      <w:r>
        <w:t>Target timing: approximately 2–3 months after the first evolution, subject to testing.</w:t>
      </w:r>
    </w:p>
    <w:p>
      <w:pPr>
        <w:pStyle w:val="Heading2"/>
      </w:pPr>
      <w:r>
        <w:t>Rare Secondary-Type Pool</w:t>
      </w:r>
    </w:p>
    <w:p>
      <w:r>
        <w:t>Working pool: Dragon, Ghost, Fairy, Flying, Poison, Bug, Ice, Steel, and potentially Rock depending on final primary-type roster.</w:t>
      </w:r>
    </w:p>
    <w:p>
      <w:r>
        <w:t>Not every primary type needs access to every secondary type. Curated combinations reduce art workload, improve lore, and make individual forms more meaningful.</w:t>
      </w:r>
    </w:p>
    <w:p>
      <w:pPr>
        <w:pStyle w:val="Heading2"/>
      </w:pPr>
      <w:r>
        <w:t>Evolution Rarity Philosophy</w:t>
      </w:r>
    </w:p>
    <w:p>
      <w:pPr>
        <w:pStyle w:val="ListBullet"/>
      </w:pPr>
      <w:r>
        <w:t>Most players should receive the common monotype final.</w:t>
      </w:r>
    </w:p>
    <w:p>
      <w:pPr>
        <w:pStyle w:val="ListBullet"/>
      </w:pPr>
      <w:r>
        <w:t>Rare branches are unlocked through behavior/achievements, not a pure random lottery.</w:t>
      </w:r>
    </w:p>
    <w:p>
      <w:pPr>
        <w:pStyle w:val="ListBullet"/>
      </w:pPr>
      <w:r>
        <w:t>The game should use hints, environmental reactions, animations, and lore rather than exposing exact recipes.</w:t>
      </w:r>
    </w:p>
    <w:p>
      <w:pPr>
        <w:pStyle w:val="ListBullet"/>
      </w:pPr>
      <w:r>
        <w:t>The community should be able to discover and discuss hidden conditions.</w:t>
      </w:r>
    </w:p>
    <w:p>
      <w:pPr>
        <w:pStyle w:val="ListBullet"/>
      </w:pPr>
      <w:r>
        <w:t>No rare evolution should create an unavoidable competitive advantage.</w:t>
      </w:r>
    </w:p>
    <w:p>
      <w:pPr>
        <w:pStyle w:val="Heading1"/>
      </w:pPr>
      <w:r>
        <w:t>4. Other Creatures</w:t>
      </w:r>
    </w:p>
    <w:p>
      <w:r>
        <w:t>Moki has the deepest evolution system. Other species use simpler trees so the world remains understandable and the content workload remains sustainable.</w:t>
      </w:r>
    </w:p>
    <w:p>
      <w:pPr>
        <w:pStyle w:val="ListBullet"/>
      </w:pPr>
      <w:r>
        <w:t>Some species have a single normal evolution line.</w:t>
      </w:r>
    </w:p>
    <w:p>
      <w:pPr>
        <w:pStyle w:val="ListBullet"/>
      </w:pPr>
      <w:r>
        <w:t>Some have a common branch plus one hidden rare branch.</w:t>
      </w:r>
    </w:p>
    <w:p>
      <w:pPr>
        <w:pStyle w:val="ListBullet"/>
      </w:pPr>
      <w:r>
        <w:t>Some have multiple branches.</w:t>
      </w:r>
    </w:p>
    <w:p>
      <w:pPr>
        <w:pStyle w:val="ListBullet"/>
      </w:pPr>
      <w:r>
        <w:t>Some do not evolve at all and are viable in their base form.</w:t>
      </w:r>
    </w:p>
    <w:p>
      <w:pPr>
        <w:pStyle w:val="ListBullet"/>
      </w:pPr>
      <w:r>
        <w:t>A rare branch is not guaranteed for every species; uncertainty is part of discovery.</w:t>
      </w:r>
    </w:p>
    <w:p>
      <w:r>
        <w:t>Design principle: catching a creature should begin the discovery process rather than immediately reveal every possible outcome.</w:t>
      </w:r>
    </w:p>
    <w:p>
      <w:pPr>
        <w:pStyle w:val="Heading1"/>
      </w:pPr>
      <w:r>
        <w:t>5. Virtual Pet Systems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rFonts w:ascii="Aptos" w:hAnsi="Aptos"/>
                <w:b/>
                <w:sz w:val="19"/>
              </w:rPr>
              <w:t>System</w:t>
            </w:r>
          </w:p>
        </w:tc>
        <w:tc>
          <w:tcPr>
            <w:tcW w:type="dxa" w:w="7056"/>
            <w:vAlign w:val="center"/>
            <w:shd w:fill="D9EAF7"/>
          </w:tcPr>
          <w:p>
            <w:r/>
            <w:r>
              <w:rPr>
                <w:rFonts w:ascii="Aptos" w:hAnsi="Aptos"/>
                <w:b/>
                <w:sz w:val="19"/>
              </w:rPr>
              <w:t>Purpose</w:t>
            </w:r>
          </w:p>
        </w:tc>
      </w:tr>
      <w:tr>
        <w:tc>
          <w:tcPr>
            <w:tcW w:type="dxa" w:w="2304"/>
            <w:vAlign w:val="center"/>
          </w:tcPr>
          <w:p>
            <w:r/>
            <w:r>
              <w:rPr>
                <w:rFonts w:ascii="Aptos" w:hAnsi="Aptos"/>
                <w:b w:val="0"/>
                <w:sz w:val="19"/>
              </w:rPr>
              <w:t>Hunger</w:t>
            </w:r>
          </w:p>
        </w:tc>
        <w:tc>
          <w:tcPr>
            <w:tcW w:type="dxa" w:w="7056"/>
            <w:vAlign w:val="center"/>
          </w:tcPr>
          <w:p>
            <w:r/>
            <w:r>
              <w:rPr>
                <w:rFonts w:ascii="Aptos" w:hAnsi="Aptos"/>
                <w:b w:val="0"/>
                <w:sz w:val="19"/>
              </w:rPr>
              <w:t>Encourages feeding and routine interaction without punitive death mechanics.</w:t>
            </w:r>
          </w:p>
        </w:tc>
      </w:tr>
      <w:tr>
        <w:tc>
          <w:tcPr>
            <w:tcW w:type="dxa" w:w="2304"/>
            <w:vAlign w:val="center"/>
          </w:tcPr>
          <w:p>
            <w:r/>
            <w:r>
              <w:rPr>
                <w:rFonts w:ascii="Aptos" w:hAnsi="Aptos"/>
                <w:b w:val="0"/>
                <w:sz w:val="19"/>
              </w:rPr>
              <w:t>Happiness / Mood</w:t>
            </w:r>
          </w:p>
        </w:tc>
        <w:tc>
          <w:tcPr>
            <w:tcW w:type="dxa" w:w="7056"/>
            <w:vAlign w:val="center"/>
          </w:tcPr>
          <w:p>
            <w:r/>
            <w:r>
              <w:rPr>
                <w:rFonts w:ascii="Aptos" w:hAnsi="Aptos"/>
                <w:b w:val="0"/>
                <w:sz w:val="19"/>
              </w:rPr>
              <w:t>Responds to care, play, environment, and neglect.</w:t>
            </w:r>
          </w:p>
        </w:tc>
      </w:tr>
      <w:tr>
        <w:tc>
          <w:tcPr>
            <w:tcW w:type="dxa" w:w="2304"/>
            <w:vAlign w:val="center"/>
          </w:tcPr>
          <w:p>
            <w:r/>
            <w:r>
              <w:rPr>
                <w:rFonts w:ascii="Aptos" w:hAnsi="Aptos"/>
                <w:b w:val="0"/>
                <w:sz w:val="19"/>
              </w:rPr>
              <w:t>Energy</w:t>
            </w:r>
          </w:p>
        </w:tc>
        <w:tc>
          <w:tcPr>
            <w:tcW w:type="dxa" w:w="7056"/>
            <w:vAlign w:val="center"/>
          </w:tcPr>
          <w:p>
            <w:r/>
            <w:r>
              <w:rPr>
                <w:rFonts w:ascii="Aptos" w:hAnsi="Aptos"/>
                <w:b w:val="0"/>
                <w:sz w:val="19"/>
              </w:rPr>
              <w:t>Limits training/battle intensity and creates rest cycles.</w:t>
            </w:r>
          </w:p>
        </w:tc>
      </w:tr>
      <w:tr>
        <w:tc>
          <w:tcPr>
            <w:tcW w:type="dxa" w:w="2304"/>
            <w:vAlign w:val="center"/>
          </w:tcPr>
          <w:p>
            <w:r/>
            <w:r>
              <w:rPr>
                <w:rFonts w:ascii="Aptos" w:hAnsi="Aptos"/>
                <w:b w:val="0"/>
                <w:sz w:val="19"/>
              </w:rPr>
              <w:t>Bond</w:t>
            </w:r>
          </w:p>
        </w:tc>
        <w:tc>
          <w:tcPr>
            <w:tcW w:type="dxa" w:w="7056"/>
            <w:vAlign w:val="center"/>
          </w:tcPr>
          <w:p>
            <w:r/>
            <w:r>
              <w:rPr>
                <w:rFonts w:ascii="Aptos" w:hAnsi="Aptos"/>
                <w:b w:val="0"/>
                <w:sz w:val="19"/>
              </w:rPr>
              <w:t>Long-term relationship score; may affect animations, moves, and evolution conditions.</w:t>
            </w:r>
          </w:p>
        </w:tc>
      </w:tr>
      <w:tr>
        <w:tc>
          <w:tcPr>
            <w:tcW w:type="dxa" w:w="2304"/>
            <w:vAlign w:val="center"/>
          </w:tcPr>
          <w:p>
            <w:r/>
            <w:r>
              <w:rPr>
                <w:rFonts w:ascii="Aptos" w:hAnsi="Aptos"/>
                <w:b w:val="0"/>
                <w:sz w:val="19"/>
              </w:rPr>
              <w:t>Training</w:t>
            </w:r>
          </w:p>
        </w:tc>
        <w:tc>
          <w:tcPr>
            <w:tcW w:type="dxa" w:w="7056"/>
            <w:vAlign w:val="center"/>
          </w:tcPr>
          <w:p>
            <w:r/>
            <w:r>
              <w:rPr>
                <w:rFonts w:ascii="Aptos" w:hAnsi="Aptos"/>
                <w:b w:val="0"/>
                <w:sz w:val="19"/>
              </w:rPr>
              <w:t>Develops combat stats and move mastery.</w:t>
            </w:r>
          </w:p>
        </w:tc>
      </w:tr>
      <w:tr>
        <w:tc>
          <w:tcPr>
            <w:tcW w:type="dxa" w:w="2304"/>
            <w:vAlign w:val="center"/>
          </w:tcPr>
          <w:p>
            <w:r/>
            <w:r>
              <w:rPr>
                <w:rFonts w:ascii="Aptos" w:hAnsi="Aptos"/>
                <w:b w:val="0"/>
                <w:sz w:val="19"/>
              </w:rPr>
              <w:t>Mini-games</w:t>
            </w:r>
          </w:p>
        </w:tc>
        <w:tc>
          <w:tcPr>
            <w:tcW w:type="dxa" w:w="7056"/>
            <w:vAlign w:val="center"/>
          </w:tcPr>
          <w:p>
            <w:r/>
            <w:r>
              <w:rPr>
                <w:rFonts w:ascii="Aptos" w:hAnsi="Aptos"/>
                <w:b w:val="0"/>
                <w:sz w:val="19"/>
              </w:rPr>
              <w:t>Fun daily interaction; contributes strongly to Psychic evolution influence.</w:t>
            </w:r>
          </w:p>
        </w:tc>
      </w:tr>
      <w:tr>
        <w:tc>
          <w:tcPr>
            <w:tcW w:type="dxa" w:w="2304"/>
            <w:vAlign w:val="center"/>
          </w:tcPr>
          <w:p>
            <w:r/>
            <w:r>
              <w:rPr>
                <w:rFonts w:ascii="Aptos" w:hAnsi="Aptos"/>
                <w:b w:val="0"/>
                <w:sz w:val="19"/>
              </w:rPr>
              <w:t>Customization</w:t>
            </w:r>
          </w:p>
        </w:tc>
        <w:tc>
          <w:tcPr>
            <w:tcW w:type="dxa" w:w="7056"/>
            <w:vAlign w:val="center"/>
          </w:tcPr>
          <w:p>
            <w:r/>
            <w:r>
              <w:rPr>
                <w:rFonts w:ascii="Aptos" w:hAnsi="Aptos"/>
                <w:b w:val="0"/>
                <w:sz w:val="19"/>
              </w:rPr>
              <w:t>Future room/habitat cosmetics and personalization.</w:t>
            </w:r>
          </w:p>
        </w:tc>
      </w:tr>
    </w:tbl>
    <w:p/>
    <w:p>
      <w:r>
        <w:t>Neglect should make a pet unhappy, dirty, tired, or less cooperative rather than permanently killing it. The goal is attachment, not anxiety.</w:t>
      </w:r>
    </w:p>
    <w:p>
      <w:pPr>
        <w:pStyle w:val="Heading1"/>
      </w:pPr>
      <w:r>
        <w:t>6. iPhone Widget</w:t>
      </w:r>
    </w:p>
    <w:p>
      <w:r>
        <w:t>The Home Screen widget is a major identity feature. It should make Moki feel as though it lives on the player's phone even when the full app is closed.</w:t>
      </w:r>
    </w:p>
    <w:p>
      <w:pPr>
        <w:pStyle w:val="ListBullet"/>
      </w:pPr>
      <w:r>
        <w:t>Display active companion, current mood, and simple contextual animations/states.</w:t>
      </w:r>
    </w:p>
    <w:p>
      <w:pPr>
        <w:pStyle w:val="ListBullet"/>
      </w:pPr>
      <w:r>
        <w:t>Show sleeping, hungry, playful, excited, training, or evolution-hint states.</w:t>
      </w:r>
    </w:p>
    <w:p>
      <w:pPr>
        <w:pStyle w:val="ListBullet"/>
      </w:pPr>
      <w:r>
        <w:t>Tapping the widget opens the relevant area of the app.</w:t>
      </w:r>
    </w:p>
    <w:p>
      <w:pPr>
        <w:pStyle w:val="ListBullet"/>
      </w:pPr>
      <w:r>
        <w:t>Widget should remain useful without requiring constant network access.</w:t>
      </w:r>
    </w:p>
    <w:p>
      <w:pPr>
        <w:pStyle w:val="ListBullet"/>
      </w:pPr>
      <w:r>
        <w:t>Future widget sizes can show one pet, care status, or a small habitat scene.</w:t>
      </w:r>
    </w:p>
    <w:p>
      <w:pPr>
        <w:pStyle w:val="Heading1"/>
      </w:pPr>
      <w:r>
        <w:t>7. Exploration &amp; Wild Encounters</w:t>
      </w:r>
    </w:p>
    <w:p>
      <w:r>
        <w:t>Wild encounters are a later expansion after the initial pet-and-friend-battle MVP. The game includes an Explore map, but exploration is optional and secondary to pet care.</w:t>
      </w:r>
    </w:p>
    <w:p>
      <w:pPr>
        <w:pStyle w:val="Heading2"/>
      </w:pPr>
      <w:r>
        <w:t>Environmental Spawn Logic</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rFonts w:ascii="Aptos" w:hAnsi="Aptos"/>
                <w:b/>
                <w:sz w:val="19"/>
              </w:rPr>
              <w:t>Environment / Context</w:t>
            </w:r>
          </w:p>
        </w:tc>
        <w:tc>
          <w:tcPr>
            <w:tcW w:type="dxa" w:w="6336"/>
            <w:vAlign w:val="center"/>
            <w:shd w:fill="D9EAF7"/>
          </w:tcPr>
          <w:p>
            <w:r/>
            <w:r>
              <w:rPr>
                <w:rFonts w:ascii="Aptos" w:hAnsi="Aptos"/>
                <w:b/>
                <w:sz w:val="19"/>
              </w:rPr>
              <w:t>Likely Creature Themes</w:t>
            </w:r>
          </w:p>
        </w:tc>
      </w:tr>
      <w:tr>
        <w:tc>
          <w:tcPr>
            <w:tcW w:type="dxa" w:w="3024"/>
            <w:vAlign w:val="center"/>
          </w:tcPr>
          <w:p>
            <w:r/>
            <w:r>
              <w:rPr>
                <w:rFonts w:ascii="Aptos" w:hAnsi="Aptos"/>
                <w:b w:val="0"/>
                <w:sz w:val="19"/>
              </w:rPr>
              <w:t>Lake / River / Beach</w:t>
            </w:r>
          </w:p>
        </w:tc>
        <w:tc>
          <w:tcPr>
            <w:tcW w:type="dxa" w:w="6336"/>
            <w:vAlign w:val="center"/>
          </w:tcPr>
          <w:p>
            <w:r/>
            <w:r>
              <w:rPr>
                <w:rFonts w:ascii="Aptos" w:hAnsi="Aptos"/>
                <w:b w:val="0"/>
                <w:sz w:val="19"/>
              </w:rPr>
              <w:t>Water; selected Ground/Flying species</w:t>
            </w:r>
          </w:p>
        </w:tc>
      </w:tr>
      <w:tr>
        <w:tc>
          <w:tcPr>
            <w:tcW w:type="dxa" w:w="3024"/>
            <w:vAlign w:val="center"/>
          </w:tcPr>
          <w:p>
            <w:r/>
            <w:r>
              <w:rPr>
                <w:rFonts w:ascii="Aptos" w:hAnsi="Aptos"/>
                <w:b w:val="0"/>
                <w:sz w:val="19"/>
              </w:rPr>
              <w:t>Forest / Park / Trail</w:t>
            </w:r>
          </w:p>
        </w:tc>
        <w:tc>
          <w:tcPr>
            <w:tcW w:type="dxa" w:w="6336"/>
            <w:vAlign w:val="center"/>
          </w:tcPr>
          <w:p>
            <w:r/>
            <w:r>
              <w:rPr>
                <w:rFonts w:ascii="Aptos" w:hAnsi="Aptos"/>
                <w:b w:val="0"/>
                <w:sz w:val="19"/>
              </w:rPr>
              <w:t>Grass, Bug, Fairy</w:t>
            </w:r>
          </w:p>
        </w:tc>
      </w:tr>
      <w:tr>
        <w:tc>
          <w:tcPr>
            <w:tcW w:type="dxa" w:w="3024"/>
            <w:vAlign w:val="center"/>
          </w:tcPr>
          <w:p>
            <w:r/>
            <w:r>
              <w:rPr>
                <w:rFonts w:ascii="Aptos" w:hAnsi="Aptos"/>
                <w:b w:val="0"/>
                <w:sz w:val="19"/>
              </w:rPr>
              <w:t>Mountain / High elevation</w:t>
            </w:r>
          </w:p>
        </w:tc>
        <w:tc>
          <w:tcPr>
            <w:tcW w:type="dxa" w:w="6336"/>
            <w:vAlign w:val="center"/>
          </w:tcPr>
          <w:p>
            <w:r/>
            <w:r>
              <w:rPr>
                <w:rFonts w:ascii="Aptos" w:hAnsi="Aptos"/>
                <w:b w:val="0"/>
                <w:sz w:val="19"/>
              </w:rPr>
              <w:t>Rock, Ground, Flying; Ice when conditions support it</w:t>
            </w:r>
          </w:p>
        </w:tc>
      </w:tr>
      <w:tr>
        <w:tc>
          <w:tcPr>
            <w:tcW w:type="dxa" w:w="3024"/>
            <w:vAlign w:val="center"/>
          </w:tcPr>
          <w:p>
            <w:r/>
            <w:r>
              <w:rPr>
                <w:rFonts w:ascii="Aptos" w:hAnsi="Aptos"/>
                <w:b w:val="0"/>
                <w:sz w:val="19"/>
              </w:rPr>
              <w:t>Urban / Industrial</w:t>
            </w:r>
          </w:p>
        </w:tc>
        <w:tc>
          <w:tcPr>
            <w:tcW w:type="dxa" w:w="6336"/>
            <w:vAlign w:val="center"/>
          </w:tcPr>
          <w:p>
            <w:r/>
            <w:r>
              <w:rPr>
                <w:rFonts w:ascii="Aptos" w:hAnsi="Aptos"/>
                <w:b w:val="0"/>
                <w:sz w:val="19"/>
              </w:rPr>
              <w:t>Electric, Steel, Normal</w:t>
            </w:r>
          </w:p>
        </w:tc>
      </w:tr>
      <w:tr>
        <w:tc>
          <w:tcPr>
            <w:tcW w:type="dxa" w:w="3024"/>
            <w:vAlign w:val="center"/>
          </w:tcPr>
          <w:p>
            <w:r/>
            <w:r>
              <w:rPr>
                <w:rFonts w:ascii="Aptos" w:hAnsi="Aptos"/>
                <w:b w:val="0"/>
                <w:sz w:val="19"/>
              </w:rPr>
              <w:t>Night</w:t>
            </w:r>
          </w:p>
        </w:tc>
        <w:tc>
          <w:tcPr>
            <w:tcW w:type="dxa" w:w="6336"/>
            <w:vAlign w:val="center"/>
          </w:tcPr>
          <w:p>
            <w:r/>
            <w:r>
              <w:rPr>
                <w:rFonts w:ascii="Aptos" w:hAnsi="Aptos"/>
                <w:b w:val="0"/>
                <w:sz w:val="19"/>
              </w:rPr>
              <w:t>Dark and Ghost modifiers to local pools</w:t>
            </w:r>
          </w:p>
        </w:tc>
      </w:tr>
      <w:tr>
        <w:tc>
          <w:tcPr>
            <w:tcW w:type="dxa" w:w="3024"/>
            <w:vAlign w:val="center"/>
          </w:tcPr>
          <w:p>
            <w:r/>
            <w:r>
              <w:rPr>
                <w:rFonts w:ascii="Aptos" w:hAnsi="Aptos"/>
                <w:b w:val="0"/>
                <w:sz w:val="19"/>
              </w:rPr>
              <w:t>Cold conditions</w:t>
            </w:r>
          </w:p>
        </w:tc>
        <w:tc>
          <w:tcPr>
            <w:tcW w:type="dxa" w:w="6336"/>
            <w:vAlign w:val="center"/>
          </w:tcPr>
          <w:p>
            <w:r/>
            <w:r>
              <w:rPr>
                <w:rFonts w:ascii="Aptos" w:hAnsi="Aptos"/>
                <w:b w:val="0"/>
                <w:sz w:val="19"/>
              </w:rPr>
              <w:t>Ice modifier</w:t>
            </w:r>
          </w:p>
        </w:tc>
      </w:tr>
    </w:tbl>
    <w:p/>
    <w:p>
      <w:r>
        <w:t>Environment should influence encounter pools and rarity rather than simply placing arbitrary monsters on a map. Some species may require combinations such as mountain + cold or forest + night.</w:t>
      </w:r>
    </w:p>
    <w:p>
      <w:pPr>
        <w:pStyle w:val="Heading2"/>
      </w:pPr>
      <w:r>
        <w:t>Offline Exploration Requirement</w:t>
      </w:r>
    </w:p>
    <w:p>
      <w:pPr>
        <w:pStyle w:val="ListBullet"/>
      </w:pPr>
      <w:r>
        <w:t>Core encounter logic and creature definitions should be available locally.</w:t>
      </w:r>
    </w:p>
    <w:p>
      <w:pPr>
        <w:pStyle w:val="ListBullet"/>
      </w:pPr>
      <w:r>
        <w:t>GPS positioning can function without cellular data, while map tiles and server-driven data may require caching.</w:t>
      </w:r>
    </w:p>
    <w:p>
      <w:pPr>
        <w:pStyle w:val="ListBullet"/>
      </w:pPr>
      <w:r>
        <w:t>Steps, time, and cached environment data can continue contributing offline.</w:t>
      </w:r>
    </w:p>
    <w:p>
      <w:pPr>
        <w:pStyle w:val="ListBullet"/>
      </w:pPr>
      <w:r>
        <w:t>Offline encounters/results are queued locally and synchronized when connectivity returns.</w:t>
      </w:r>
    </w:p>
    <w:p>
      <w:pPr>
        <w:pStyle w:val="ListBullet"/>
      </w:pPr>
      <w:r>
        <w:t>Server-side sanity checks should reduce impossible steps, timestamp manipulation, duplicate rewards, and other cheating.</w:t>
      </w:r>
    </w:p>
    <w:p>
      <w:pPr>
        <w:pStyle w:val="ListBullet"/>
      </w:pPr>
      <w:r>
        <w:t>Players should be able to walk with the phone in their pocket and review queued discoveries later.</w:t>
      </w:r>
    </w:p>
    <w:p>
      <w:pPr>
        <w:pStyle w:val="Heading1"/>
      </w:pPr>
      <w:r>
        <w:t>8. Combat</w:t>
      </w:r>
    </w:p>
    <w:p>
      <w:r>
        <w:t>Initial release focus: friend-versus-friend battles using each player's evolved Moki. Later releases add wild battles, teams, Gyms, and Championship content.</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D9EAF7"/>
          </w:tcPr>
          <w:p>
            <w:r/>
            <w:r>
              <w:rPr>
                <w:rFonts w:ascii="Aptos" w:hAnsi="Aptos"/>
                <w:b/>
                <w:sz w:val="19"/>
              </w:rPr>
              <w:t>Stat</w:t>
            </w:r>
          </w:p>
        </w:tc>
        <w:tc>
          <w:tcPr>
            <w:tcW w:type="dxa" w:w="7488"/>
            <w:vAlign w:val="center"/>
            <w:shd w:fill="D9EAF7"/>
          </w:tcPr>
          <w:p>
            <w:r/>
            <w:r>
              <w:rPr>
                <w:rFonts w:ascii="Aptos" w:hAnsi="Aptos"/>
                <w:b/>
                <w:sz w:val="19"/>
              </w:rPr>
              <w:t>Role</w:t>
            </w:r>
          </w:p>
        </w:tc>
      </w:tr>
      <w:tr>
        <w:tc>
          <w:tcPr>
            <w:tcW w:type="dxa" w:w="1872"/>
            <w:vAlign w:val="center"/>
          </w:tcPr>
          <w:p>
            <w:r/>
            <w:r>
              <w:rPr>
                <w:rFonts w:ascii="Aptos" w:hAnsi="Aptos"/>
                <w:b w:val="0"/>
                <w:sz w:val="19"/>
              </w:rPr>
              <w:t>HP</w:t>
            </w:r>
          </w:p>
        </w:tc>
        <w:tc>
          <w:tcPr>
            <w:tcW w:type="dxa" w:w="7488"/>
            <w:vAlign w:val="center"/>
          </w:tcPr>
          <w:p>
            <w:r/>
            <w:r>
              <w:rPr>
                <w:rFonts w:ascii="Aptos" w:hAnsi="Aptos"/>
                <w:b w:val="0"/>
                <w:sz w:val="19"/>
              </w:rPr>
              <w:t>Survivability</w:t>
            </w:r>
          </w:p>
        </w:tc>
      </w:tr>
      <w:tr>
        <w:tc>
          <w:tcPr>
            <w:tcW w:type="dxa" w:w="1872"/>
            <w:vAlign w:val="center"/>
          </w:tcPr>
          <w:p>
            <w:r/>
            <w:r>
              <w:rPr>
                <w:rFonts w:ascii="Aptos" w:hAnsi="Aptos"/>
                <w:b w:val="0"/>
                <w:sz w:val="19"/>
              </w:rPr>
              <w:t>Attack</w:t>
            </w:r>
          </w:p>
        </w:tc>
        <w:tc>
          <w:tcPr>
            <w:tcW w:type="dxa" w:w="7488"/>
            <w:vAlign w:val="center"/>
          </w:tcPr>
          <w:p>
            <w:r/>
            <w:r>
              <w:rPr>
                <w:rFonts w:ascii="Aptos" w:hAnsi="Aptos"/>
                <w:b w:val="0"/>
                <w:sz w:val="19"/>
              </w:rPr>
              <w:t>Physical/offensive damage</w:t>
            </w:r>
          </w:p>
        </w:tc>
      </w:tr>
      <w:tr>
        <w:tc>
          <w:tcPr>
            <w:tcW w:type="dxa" w:w="1872"/>
            <w:vAlign w:val="center"/>
          </w:tcPr>
          <w:p>
            <w:r/>
            <w:r>
              <w:rPr>
                <w:rFonts w:ascii="Aptos" w:hAnsi="Aptos"/>
                <w:b w:val="0"/>
                <w:sz w:val="19"/>
              </w:rPr>
              <w:t>Defense</w:t>
            </w:r>
          </w:p>
        </w:tc>
        <w:tc>
          <w:tcPr>
            <w:tcW w:type="dxa" w:w="7488"/>
            <w:vAlign w:val="center"/>
          </w:tcPr>
          <w:p>
            <w:r/>
            <w:r>
              <w:rPr>
                <w:rFonts w:ascii="Aptos" w:hAnsi="Aptos"/>
                <w:b w:val="0"/>
                <w:sz w:val="19"/>
              </w:rPr>
              <w:t>Damage mitigation</w:t>
            </w:r>
          </w:p>
        </w:tc>
      </w:tr>
      <w:tr>
        <w:tc>
          <w:tcPr>
            <w:tcW w:type="dxa" w:w="1872"/>
            <w:vAlign w:val="center"/>
          </w:tcPr>
          <w:p>
            <w:r/>
            <w:r>
              <w:rPr>
                <w:rFonts w:ascii="Aptos" w:hAnsi="Aptos"/>
                <w:b w:val="0"/>
                <w:sz w:val="19"/>
              </w:rPr>
              <w:t>Speed</w:t>
            </w:r>
          </w:p>
        </w:tc>
        <w:tc>
          <w:tcPr>
            <w:tcW w:type="dxa" w:w="7488"/>
            <w:vAlign w:val="center"/>
          </w:tcPr>
          <w:p>
            <w:r/>
            <w:r>
              <w:rPr>
                <w:rFonts w:ascii="Aptos" w:hAnsi="Aptos"/>
                <w:b w:val="0"/>
                <w:sz w:val="19"/>
              </w:rPr>
              <w:t>Turn priority / tactical advantage</w:t>
            </w:r>
          </w:p>
        </w:tc>
      </w:tr>
      <w:tr>
        <w:tc>
          <w:tcPr>
            <w:tcW w:type="dxa" w:w="1872"/>
            <w:vAlign w:val="center"/>
          </w:tcPr>
          <w:p>
            <w:r/>
            <w:r>
              <w:rPr>
                <w:rFonts w:ascii="Aptos" w:hAnsi="Aptos"/>
                <w:b w:val="0"/>
                <w:sz w:val="19"/>
              </w:rPr>
              <w:t>Special</w:t>
            </w:r>
          </w:p>
        </w:tc>
        <w:tc>
          <w:tcPr>
            <w:tcW w:type="dxa" w:w="7488"/>
            <w:vAlign w:val="center"/>
          </w:tcPr>
          <w:p>
            <w:r/>
            <w:r>
              <w:rPr>
                <w:rFonts w:ascii="Aptos" w:hAnsi="Aptos"/>
                <w:b w:val="0"/>
                <w:sz w:val="19"/>
              </w:rPr>
              <w:t>Special moves, status, or elemental output</w:t>
            </w:r>
          </w:p>
        </w:tc>
      </w:tr>
    </w:tbl>
    <w:p/>
    <w:p>
      <w:pPr>
        <w:pStyle w:val="ListBullet"/>
      </w:pPr>
      <w:r>
        <w:t>Turn-based combat is preferred for the first implementation.</w:t>
      </w:r>
    </w:p>
    <w:p>
      <w:pPr>
        <w:pStyle w:val="ListBullet"/>
      </w:pPr>
      <w:r>
        <w:t>A creature can equip a limited move set (working target: four moves).</w:t>
      </w:r>
    </w:p>
    <w:p>
      <w:pPr>
        <w:pStyle w:val="ListBullet"/>
      </w:pPr>
      <w:r>
        <w:t>Training changes builds so two creatures of the same form can play differently.</w:t>
      </w:r>
    </w:p>
    <w:p>
      <w:pPr>
        <w:pStyle w:val="ListBullet"/>
      </w:pPr>
      <w:r>
        <w:t>Daily/weekly progression caps should prevent extreme real-world activity from making PvP unwinnable.</w:t>
      </w:r>
    </w:p>
    <w:p>
      <w:pPr>
        <w:pStyle w:val="ListBullet"/>
      </w:pPr>
      <w:r>
        <w:t>Type advantages matter, but matchup knowledge and training should remain important.</w:t>
      </w:r>
    </w:p>
    <w:p>
      <w:pPr>
        <w:pStyle w:val="ListBullet"/>
      </w:pPr>
      <w:r>
        <w:t>Rare dual typing provides different strengths and weaknesses rather than a flat power increase.</w:t>
      </w:r>
    </w:p>
    <w:p>
      <w:pPr>
        <w:pStyle w:val="Heading1"/>
      </w:pPr>
      <w:r>
        <w:t>9. Mythical Creature</w:t>
      </w:r>
    </w:p>
    <w:p>
      <w:r>
        <w:t>The game contains a secret Mythical creature inspired by the cultural idea of playground rumors and hidden game secrets. Its actual creature design, lore, name, mechanics, and presentation must be original.</w:t>
      </w:r>
    </w:p>
    <w:p>
      <w:pPr>
        <w:pStyle w:val="ListBullet"/>
      </w:pPr>
      <w:r>
        <w:t>Not openly listed in the creature index before discovery.</w:t>
      </w:r>
    </w:p>
    <w:p>
      <w:pPr>
        <w:pStyle w:val="ListBullet"/>
      </w:pPr>
      <w:r>
        <w:t>Acquisition is based on hidden accomplishments/conditions rather than an ultra-low random spawn.</w:t>
      </w:r>
    </w:p>
    <w:p>
      <w:pPr>
        <w:pStyle w:val="ListBullet"/>
      </w:pPr>
      <w:r>
        <w:t>The final discovery event involves an old truck appearing within the virtual-pet environment.</w:t>
      </w:r>
    </w:p>
    <w:p>
      <w:pPr>
        <w:pStyle w:val="ListBullet"/>
      </w:pPr>
      <w:r>
        <w:t>Eligible players notice unusual Moki behavior around the truck; investigating underneath can trigger the encounter.</w:t>
      </w:r>
    </w:p>
    <w:p>
      <w:pPr>
        <w:pStyle w:val="ListBullet"/>
      </w:pPr>
      <w:r>
        <w:t>The truck is an homage to the general 'secret under a truck' gaming rumor, not a recreation of another game's creature, map, or story.</w:t>
      </w:r>
    </w:p>
    <w:p>
      <w:pPr>
        <w:pStyle w:val="ListBullet"/>
      </w:pPr>
      <w:r>
        <w:t>Working Mythical should be prestigious/unique but not automatically the strongest PvP creature.</w:t>
      </w:r>
    </w:p>
    <w:p>
      <w:pPr>
        <w:pStyle w:val="Heading1"/>
      </w:pPr>
      <w:r>
        <w:t>10. Season One Gym League</w:t>
      </w:r>
    </w:p>
    <w:p>
      <w:r>
        <w:t>A major post-launch Season One feature introduces a U.S. Gym League. Eight real U.S. cities host one Gym each for the season. Players have approximately one year to earn all eight badges.</w:t>
      </w:r>
    </w:p>
    <w:p>
      <w:pPr>
        <w:pStyle w:val="Heading2"/>
      </w:pPr>
      <w:r>
        <w:t>Gym Access</w:t>
      </w:r>
    </w:p>
    <w:p>
      <w:pPr>
        <w:pStyle w:val="ListBullet"/>
      </w:pPr>
      <w:r>
        <w:t>A player physically present at a Gym city/location can challenge that Gym.</w:t>
      </w:r>
    </w:p>
    <w:p>
      <w:pPr>
        <w:pStyle w:val="ListBullet"/>
      </w:pPr>
      <w:r>
        <w:t>Defeating a Gym in person awards the city badge and five single-use Remote Gym Passes that can be gifted to friends.</w:t>
      </w:r>
    </w:p>
    <w:p>
      <w:pPr>
        <w:pStyle w:val="ListBullet"/>
      </w:pPr>
      <w:r>
        <w:t>A friend receiving a Remote Gym Pass may challenge that Gym remotely.</w:t>
      </w:r>
    </w:p>
    <w:p>
      <w:pPr>
        <w:pStyle w:val="ListBullet"/>
      </w:pPr>
      <w:r>
        <w:t>Remote victory awards the normal city badge and counts toward 8/8 progression.</w:t>
      </w:r>
    </w:p>
    <w:p>
      <w:pPr>
        <w:pStyle w:val="ListBullet"/>
      </w:pPr>
      <w:r>
        <w:t>Remote winners do not generate additional passes.</w:t>
      </w:r>
    </w:p>
    <w:p>
      <w:pPr>
        <w:pStyle w:val="ListBullet"/>
      </w:pPr>
      <w:r>
        <w:t>In-person badges receive a special visual distinction for prestige, but no mandatory combat advantage.</w:t>
      </w:r>
    </w:p>
    <w:p>
      <w:pPr>
        <w:pStyle w:val="ListBullet"/>
      </w:pPr>
      <w:r>
        <w:t>Final exact geofencing, safety, venue partnerships, and spoofing protections require later design/legal review.</w:t>
      </w:r>
    </w:p>
    <w:p>
      <w:pPr>
        <w:pStyle w:val="Heading2"/>
      </w:pPr>
      <w:r>
        <w:t>Season Rotation</w:t>
      </w:r>
    </w:p>
    <w:p>
      <w:r>
        <w:t>The initial plan is a year-long set of eight Gym cities. Future Championship arcs can rotate the cities and return periodically rather than forcing a new identical league every year. This allows future seasons to tell different stories and prevents an unsustainable annual content formula.</w:t>
      </w:r>
    </w:p>
    <w:p>
      <w:pPr>
        <w:pStyle w:val="Heading1"/>
      </w:pPr>
      <w:r>
        <w:t>11. NYC Championship</w:t>
      </w:r>
    </w:p>
    <w:p>
      <w:r>
        <w:t>Collecting all eight Season One Gym badges permanently qualifies the account for the Season One New York City Championship content.</w:t>
      </w:r>
    </w:p>
    <w:p>
      <w:pPr>
        <w:pStyle w:val="ListBullet"/>
      </w:pPr>
      <w:r>
        <w:t>Championship is substantially harder than a normal Gym.</w:t>
      </w:r>
    </w:p>
    <w:p>
      <w:pPr>
        <w:pStyle w:val="ListBullet"/>
      </w:pPr>
      <w:r>
        <w:t>It may use a multi-battle gauntlet / elite trainer structure.</w:t>
      </w:r>
    </w:p>
    <w:p>
      <w:pPr>
        <w:pStyle w:val="ListBullet"/>
      </w:pPr>
      <w:r>
        <w:t>Winning grants a permanent dated Champion achievement.</w:t>
      </w:r>
    </w:p>
    <w:p>
      <w:pPr>
        <w:pStyle w:val="ListBullet"/>
      </w:pPr>
      <w:r>
        <w:t>Winning permanently unlocks the Championship Legendary encounter on the player's account.</w:t>
      </w:r>
    </w:p>
    <w:p>
      <w:pPr>
        <w:pStyle w:val="ListBullet"/>
      </w:pPr>
      <w:r>
        <w:t>The Championship can return periodically in future story arcs rather than requiring a new Legendary every year.</w:t>
      </w:r>
    </w:p>
    <w:p>
      <w:pPr>
        <w:pStyle w:val="Heading2"/>
      </w:pPr>
      <w:r>
        <w:t>Championship Legendary</w:t>
      </w:r>
    </w:p>
    <w:p>
      <w:r>
        <w:t>Season One has one iconic Legendary associated with becoming Champion. It is the known pinnacle challenge, contrasted with the hidden Mythical.</w:t>
      </w:r>
    </w:p>
    <w:p>
      <w:pPr>
        <w:pStyle w:val="ListBullet"/>
      </w:pPr>
      <w:r>
        <w:t>The player must battle and capture it; it is not automatically awarded.</w:t>
      </w:r>
    </w:p>
    <w:p>
      <w:pPr>
        <w:pStyle w:val="ListBullet"/>
      </w:pPr>
      <w:r>
        <w:t>Once Championship access is earned, the Legendary encounter remains permanently available on that account.</w:t>
      </w:r>
    </w:p>
    <w:p>
      <w:pPr>
        <w:pStyle w:val="ListBullet"/>
      </w:pPr>
      <w:r>
        <w:t>There are unlimited retries. Losing or failing the capture does not remove access.</w:t>
      </w:r>
    </w:p>
    <w:p>
      <w:pPr>
        <w:pStyle w:val="ListBullet"/>
      </w:pPr>
      <w:r>
        <w:t>A player may earn access in one year and successfully capture it much later.</w:t>
      </w:r>
    </w:p>
    <w:p>
      <w:pPr>
        <w:pStyle w:val="ListBullet"/>
      </w:pPr>
      <w:r>
        <w:t>The Legendary should be prestigious and powerful, but PvP balance must avoid an automatic win condition.</w:t>
      </w:r>
    </w:p>
    <w:p>
      <w:pPr>
        <w:pStyle w:val="Heading1"/>
      </w:pPr>
      <w:r>
        <w:t>12. Season One Progression</w:t>
      </w:r>
    </w:p>
    <w:p>
      <w:r>
        <w:t>Long-form player journey:</w:t>
      </w:r>
    </w:p>
    <w:p>
      <w:pPr>
        <w:pStyle w:val="ListNumber"/>
      </w:pPr>
      <w:r>
        <w:t>Receive the original Moki.</w:t>
      </w:r>
    </w:p>
    <w:p>
      <w:pPr>
        <w:pStyle w:val="ListNumber"/>
      </w:pPr>
      <w:r>
        <w:t>Care for it and establish daily routines.</w:t>
      </w:r>
    </w:p>
    <w:p>
      <w:pPr>
        <w:pStyle w:val="ListNumber"/>
      </w:pPr>
      <w:r>
        <w:t>Real-world behavior drives the first lifestyle evolution.</w:t>
      </w:r>
    </w:p>
    <w:p>
      <w:pPr>
        <w:pStyle w:val="ListNumber"/>
      </w:pPr>
      <w:r>
        <w:t>Train, play mini-games, and battle friends.</w:t>
      </w:r>
    </w:p>
    <w:p>
      <w:pPr>
        <w:pStyle w:val="ListNumber"/>
      </w:pPr>
      <w:r>
        <w:t>Unlock a common monotype or rarer dual-type final Moki.</w:t>
      </w:r>
    </w:p>
    <w:p>
      <w:pPr>
        <w:pStyle w:val="ListNumber"/>
      </w:pPr>
      <w:r>
        <w:t>Wild exploration/encounters expand the player's creature roster.</w:t>
      </w:r>
    </w:p>
    <w:p>
      <w:pPr>
        <w:pStyle w:val="ListNumber"/>
      </w:pPr>
      <w:r>
        <w:t>Build a capable battle team.</w:t>
      </w:r>
    </w:p>
    <w:p>
      <w:pPr>
        <w:pStyle w:val="ListNumber"/>
      </w:pPr>
      <w:r>
        <w:t>Earn eight U.S. Gym badges in person and/or through friends' Remote Gym Passes.</w:t>
      </w:r>
    </w:p>
    <w:p>
      <w:pPr>
        <w:pStyle w:val="ListNumber"/>
      </w:pPr>
      <w:r>
        <w:t>Unlock and win the NYC Championship.</w:t>
      </w:r>
    </w:p>
    <w:p>
      <w:pPr>
        <w:pStyle w:val="ListNumber"/>
      </w:pPr>
      <w:r>
        <w:t>Permanently unlock, battle, and eventually capture the Championship Legendary.</w:t>
      </w:r>
    </w:p>
    <w:p>
      <w:pPr>
        <w:pStyle w:val="ListNumber"/>
      </w:pPr>
      <w:r>
        <w:t>Discover optional secrets, including the hidden Mythical.</w:t>
      </w:r>
    </w:p>
    <w:p>
      <w:pPr>
        <w:pStyle w:val="Heading1"/>
      </w:pPr>
      <w:r>
        <w:t>13. MVP / Development Scope</w:t>
      </w:r>
    </w:p>
    <w:p>
      <w:r>
        <w:t>The first public prototype should not attempt to ship the entire Season One design. Development should prove that caring for Moki, evolving it, seeing it on the widget, and battling a friend are fun.</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D9EAF7"/>
          </w:tcPr>
          <w:p>
            <w:r/>
            <w:r>
              <w:rPr>
                <w:rFonts w:ascii="Aptos" w:hAnsi="Aptos"/>
                <w:b/>
                <w:sz w:val="19"/>
              </w:rPr>
              <w:t>MVP — Build First</w:t>
            </w:r>
          </w:p>
        </w:tc>
        <w:tc>
          <w:tcPr>
            <w:tcW w:type="dxa" w:w="4608"/>
            <w:vAlign w:val="center"/>
            <w:shd w:fill="D9EAF7"/>
          </w:tcPr>
          <w:p>
            <w:r/>
            <w:r>
              <w:rPr>
                <w:rFonts w:ascii="Aptos" w:hAnsi="Aptos"/>
                <w:b/>
                <w:sz w:val="19"/>
              </w:rPr>
              <w:t>Later Expansion</w:t>
            </w:r>
          </w:p>
        </w:tc>
      </w:tr>
      <w:tr>
        <w:tc>
          <w:tcPr>
            <w:tcW w:type="dxa" w:w="4608"/>
            <w:vAlign w:val="center"/>
          </w:tcPr>
          <w:p>
            <w:r/>
            <w:r>
              <w:rPr>
                <w:rFonts w:ascii="Aptos" w:hAnsi="Aptos"/>
                <w:b w:val="0"/>
                <w:sz w:val="19"/>
              </w:rPr>
              <w:t>Base Moki + care stats</w:t>
            </w:r>
          </w:p>
        </w:tc>
        <w:tc>
          <w:tcPr>
            <w:tcW w:type="dxa" w:w="4608"/>
            <w:vAlign w:val="center"/>
          </w:tcPr>
          <w:p>
            <w:r/>
            <w:r>
              <w:rPr>
                <w:rFonts w:ascii="Aptos" w:hAnsi="Aptos"/>
                <w:b w:val="0"/>
                <w:sz w:val="19"/>
              </w:rPr>
              <w:t>Wild creature roster</w:t>
            </w:r>
          </w:p>
        </w:tc>
      </w:tr>
      <w:tr>
        <w:tc>
          <w:tcPr>
            <w:tcW w:type="dxa" w:w="4608"/>
            <w:vAlign w:val="center"/>
          </w:tcPr>
          <w:p>
            <w:r/>
            <w:r>
              <w:rPr>
                <w:rFonts w:ascii="Aptos" w:hAnsi="Aptos"/>
                <w:b w:val="0"/>
                <w:sz w:val="19"/>
              </w:rPr>
              <w:t>Feed / play / train</w:t>
            </w:r>
          </w:p>
        </w:tc>
        <w:tc>
          <w:tcPr>
            <w:tcW w:type="dxa" w:w="4608"/>
            <w:vAlign w:val="center"/>
          </w:tcPr>
          <w:p>
            <w:r/>
            <w:r>
              <w:rPr>
                <w:rFonts w:ascii="Aptos" w:hAnsi="Aptos"/>
                <w:b w:val="0"/>
                <w:sz w:val="19"/>
              </w:rPr>
              <w:t>Full Explore map</w:t>
            </w:r>
          </w:p>
        </w:tc>
      </w:tr>
      <w:tr>
        <w:tc>
          <w:tcPr>
            <w:tcW w:type="dxa" w:w="4608"/>
            <w:vAlign w:val="center"/>
          </w:tcPr>
          <w:p>
            <w:r/>
            <w:r>
              <w:rPr>
                <w:rFonts w:ascii="Aptos" w:hAnsi="Aptos"/>
                <w:b w:val="0"/>
                <w:sz w:val="19"/>
              </w:rPr>
              <w:t>Local persistence + account</w:t>
            </w:r>
          </w:p>
        </w:tc>
        <w:tc>
          <w:tcPr>
            <w:tcW w:type="dxa" w:w="4608"/>
            <w:vAlign w:val="center"/>
          </w:tcPr>
          <w:p>
            <w:r/>
            <w:r>
              <w:rPr>
                <w:rFonts w:ascii="Aptos" w:hAnsi="Aptos"/>
                <w:b w:val="0"/>
                <w:sz w:val="19"/>
              </w:rPr>
              <w:t>Environmental spawning</w:t>
            </w:r>
          </w:p>
        </w:tc>
      </w:tr>
      <w:tr>
        <w:tc>
          <w:tcPr>
            <w:tcW w:type="dxa" w:w="4608"/>
            <w:vAlign w:val="center"/>
          </w:tcPr>
          <w:p>
            <w:r/>
            <w:r>
              <w:rPr>
                <w:rFonts w:ascii="Aptos" w:hAnsi="Aptos"/>
                <w:b w:val="0"/>
                <w:sz w:val="19"/>
              </w:rPr>
              <w:t>Step/activity integration</w:t>
            </w:r>
          </w:p>
        </w:tc>
        <w:tc>
          <w:tcPr>
            <w:tcW w:type="dxa" w:w="4608"/>
            <w:vAlign w:val="center"/>
          </w:tcPr>
          <w:p>
            <w:r/>
            <w:r>
              <w:rPr>
                <w:rFonts w:ascii="Aptos" w:hAnsi="Aptos"/>
                <w:b w:val="0"/>
                <w:sz w:val="19"/>
              </w:rPr>
              <w:t>Capture system</w:t>
            </w:r>
          </w:p>
        </w:tc>
      </w:tr>
      <w:tr>
        <w:tc>
          <w:tcPr>
            <w:tcW w:type="dxa" w:w="4608"/>
            <w:vAlign w:val="center"/>
          </w:tcPr>
          <w:p>
            <w:r/>
            <w:r>
              <w:rPr>
                <w:rFonts w:ascii="Aptos" w:hAnsi="Aptos"/>
                <w:b w:val="0"/>
                <w:sz w:val="19"/>
              </w:rPr>
              <w:t>Hidden evolution scoring</w:t>
            </w:r>
          </w:p>
        </w:tc>
        <w:tc>
          <w:tcPr>
            <w:tcW w:type="dxa" w:w="4608"/>
            <w:vAlign w:val="center"/>
          </w:tcPr>
          <w:p>
            <w:r/>
            <w:r>
              <w:rPr>
                <w:rFonts w:ascii="Aptos" w:hAnsi="Aptos"/>
                <w:b w:val="0"/>
                <w:sz w:val="19"/>
              </w:rPr>
              <w:t>Large team-building system</w:t>
            </w:r>
          </w:p>
        </w:tc>
      </w:tr>
      <w:tr>
        <w:tc>
          <w:tcPr>
            <w:tcW w:type="dxa" w:w="4608"/>
            <w:vAlign w:val="center"/>
          </w:tcPr>
          <w:p>
            <w:r/>
            <w:r>
              <w:rPr>
                <w:rFonts w:ascii="Aptos" w:hAnsi="Aptos"/>
                <w:b w:val="0"/>
                <w:sz w:val="19"/>
              </w:rPr>
              <w:t>Initial evolution forms</w:t>
            </w:r>
          </w:p>
        </w:tc>
        <w:tc>
          <w:tcPr>
            <w:tcW w:type="dxa" w:w="4608"/>
            <w:vAlign w:val="center"/>
          </w:tcPr>
          <w:p>
            <w:r/>
            <w:r>
              <w:rPr>
                <w:rFonts w:ascii="Aptos" w:hAnsi="Aptos"/>
                <w:b w:val="0"/>
                <w:sz w:val="19"/>
              </w:rPr>
              <w:t>Gyms / geofencing / remote passes</w:t>
            </w:r>
          </w:p>
        </w:tc>
      </w:tr>
      <w:tr>
        <w:tc>
          <w:tcPr>
            <w:tcW w:type="dxa" w:w="4608"/>
            <w:vAlign w:val="center"/>
          </w:tcPr>
          <w:p>
            <w:r/>
            <w:r>
              <w:rPr>
                <w:rFonts w:ascii="Aptos" w:hAnsi="Aptos"/>
                <w:b w:val="0"/>
                <w:sz w:val="19"/>
              </w:rPr>
              <w:t>Home Screen widget</w:t>
            </w:r>
          </w:p>
        </w:tc>
        <w:tc>
          <w:tcPr>
            <w:tcW w:type="dxa" w:w="4608"/>
            <w:vAlign w:val="center"/>
          </w:tcPr>
          <w:p>
            <w:r/>
            <w:r>
              <w:rPr>
                <w:rFonts w:ascii="Aptos" w:hAnsi="Aptos"/>
                <w:b w:val="0"/>
                <w:sz w:val="19"/>
              </w:rPr>
              <w:t>NYC Championship</w:t>
            </w:r>
          </w:p>
        </w:tc>
      </w:tr>
      <w:tr>
        <w:tc>
          <w:tcPr>
            <w:tcW w:type="dxa" w:w="4608"/>
            <w:vAlign w:val="center"/>
          </w:tcPr>
          <w:p>
            <w:r/>
            <w:r>
              <w:rPr>
                <w:rFonts w:ascii="Aptos" w:hAnsi="Aptos"/>
                <w:b w:val="0"/>
                <w:sz w:val="19"/>
              </w:rPr>
              <w:t>Simple turn-based friend battles</w:t>
            </w:r>
          </w:p>
        </w:tc>
        <w:tc>
          <w:tcPr>
            <w:tcW w:type="dxa" w:w="4608"/>
            <w:vAlign w:val="center"/>
          </w:tcPr>
          <w:p>
            <w:r/>
            <w:r>
              <w:rPr>
                <w:rFonts w:ascii="Aptos" w:hAnsi="Aptos"/>
                <w:b w:val="0"/>
                <w:sz w:val="19"/>
              </w:rPr>
              <w:t>Mythical + Legendary story content</w:t>
            </w:r>
          </w:p>
        </w:tc>
      </w:tr>
    </w:tbl>
    <w:p/>
    <w:p>
      <w:pPr>
        <w:pStyle w:val="Heading2"/>
      </w:pPr>
      <w:r>
        <w:t>Recommended Build Order</w:t>
      </w:r>
    </w:p>
    <w:p>
      <w:r>
        <w:t>1. SwiftUI app shell and Moki data model.</w:t>
      </w:r>
    </w:p>
    <w:p>
      <w:r>
        <w:t>2. Care loop: hunger, happiness, energy, bond.</w:t>
      </w:r>
    </w:p>
    <w:p>
      <w:r>
        <w:t>3. Persistence and time-based stat changes.</w:t>
      </w:r>
    </w:p>
    <w:p>
      <w:r>
        <w:t>4. WidgetKit companion widget.</w:t>
      </w:r>
    </w:p>
    <w:p>
      <w:r>
        <w:t>5. Step/activity collection and hidden evolution influence.</w:t>
      </w:r>
    </w:p>
    <w:p>
      <w:r>
        <w:t>6. First evolution flow and visual hints.</w:t>
      </w:r>
    </w:p>
    <w:p>
      <w:r>
        <w:t>7. Combat model, moves, and local battle simulation.</w:t>
      </w:r>
    </w:p>
    <w:p>
      <w:r>
        <w:t>8. Authentication/backend and friend system.</w:t>
      </w:r>
    </w:p>
    <w:p>
      <w:r>
        <w:t>9. Online friend challenges and synchronization.</w:t>
      </w:r>
    </w:p>
    <w:p>
      <w:r>
        <w:t>10. Polish, balancing, analytics, accessibility, App Store readiness.</w:t>
      </w:r>
    </w:p>
    <w:p>
      <w:pPr>
        <w:pStyle w:val="Heading1"/>
      </w:pPr>
      <w:r>
        <w:t>14. Technical Direction (Working)</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rFonts w:ascii="Aptos" w:hAnsi="Aptos"/>
                <w:b/>
                <w:sz w:val="19"/>
              </w:rPr>
              <w:t>Area</w:t>
            </w:r>
          </w:p>
        </w:tc>
        <w:tc>
          <w:tcPr>
            <w:tcW w:type="dxa" w:w="6768"/>
            <w:vAlign w:val="center"/>
            <w:shd w:fill="D9EAF7"/>
          </w:tcPr>
          <w:p>
            <w:r/>
            <w:r>
              <w:rPr>
                <w:rFonts w:ascii="Aptos" w:hAnsi="Aptos"/>
                <w:b/>
                <w:sz w:val="19"/>
              </w:rPr>
              <w:t>Working Direction</w:t>
            </w:r>
          </w:p>
        </w:tc>
      </w:tr>
      <w:tr>
        <w:tc>
          <w:tcPr>
            <w:tcW w:type="dxa" w:w="2448"/>
            <w:vAlign w:val="center"/>
          </w:tcPr>
          <w:p>
            <w:r/>
            <w:r>
              <w:rPr>
                <w:rFonts w:ascii="Aptos" w:hAnsi="Aptos"/>
                <w:b w:val="0"/>
                <w:sz w:val="19"/>
              </w:rPr>
              <w:t>Client</w:t>
            </w:r>
          </w:p>
        </w:tc>
        <w:tc>
          <w:tcPr>
            <w:tcW w:type="dxa" w:w="6768"/>
            <w:vAlign w:val="center"/>
          </w:tcPr>
          <w:p>
            <w:r/>
            <w:r>
              <w:rPr>
                <w:rFonts w:ascii="Aptos" w:hAnsi="Aptos"/>
                <w:b w:val="0"/>
                <w:sz w:val="19"/>
              </w:rPr>
              <w:t>Native iOS using Swift + SwiftUI</w:t>
            </w:r>
          </w:p>
        </w:tc>
      </w:tr>
      <w:tr>
        <w:tc>
          <w:tcPr>
            <w:tcW w:type="dxa" w:w="2448"/>
            <w:vAlign w:val="center"/>
          </w:tcPr>
          <w:p>
            <w:r/>
            <w:r>
              <w:rPr>
                <w:rFonts w:ascii="Aptos" w:hAnsi="Aptos"/>
                <w:b w:val="0"/>
                <w:sz w:val="19"/>
              </w:rPr>
              <w:t>Widget</w:t>
            </w:r>
          </w:p>
        </w:tc>
        <w:tc>
          <w:tcPr>
            <w:tcW w:type="dxa" w:w="6768"/>
            <w:vAlign w:val="center"/>
          </w:tcPr>
          <w:p>
            <w:r/>
            <w:r>
              <w:rPr>
                <w:rFonts w:ascii="Aptos" w:hAnsi="Aptos"/>
                <w:b w:val="0"/>
                <w:sz w:val="19"/>
              </w:rPr>
              <w:t>WidgetKit</w:t>
            </w:r>
          </w:p>
        </w:tc>
      </w:tr>
      <w:tr>
        <w:tc>
          <w:tcPr>
            <w:tcW w:type="dxa" w:w="2448"/>
            <w:vAlign w:val="center"/>
          </w:tcPr>
          <w:p>
            <w:r/>
            <w:r>
              <w:rPr>
                <w:rFonts w:ascii="Aptos" w:hAnsi="Aptos"/>
                <w:b w:val="0"/>
                <w:sz w:val="19"/>
              </w:rPr>
              <w:t>Activity</w:t>
            </w:r>
          </w:p>
        </w:tc>
        <w:tc>
          <w:tcPr>
            <w:tcW w:type="dxa" w:w="6768"/>
            <w:vAlign w:val="center"/>
          </w:tcPr>
          <w:p>
            <w:r/>
            <w:r>
              <w:rPr>
                <w:rFonts w:ascii="Aptos" w:hAnsi="Aptos"/>
                <w:b w:val="0"/>
                <w:sz w:val="19"/>
              </w:rPr>
              <w:t>HealthKit and/or Core Motion, subject to permissions and final requirements</w:t>
            </w:r>
          </w:p>
        </w:tc>
      </w:tr>
      <w:tr>
        <w:tc>
          <w:tcPr>
            <w:tcW w:type="dxa" w:w="2448"/>
            <w:vAlign w:val="center"/>
          </w:tcPr>
          <w:p>
            <w:r/>
            <w:r>
              <w:rPr>
                <w:rFonts w:ascii="Aptos" w:hAnsi="Aptos"/>
                <w:b w:val="0"/>
                <w:sz w:val="19"/>
              </w:rPr>
              <w:t>Location</w:t>
            </w:r>
          </w:p>
        </w:tc>
        <w:tc>
          <w:tcPr>
            <w:tcW w:type="dxa" w:w="6768"/>
            <w:vAlign w:val="center"/>
          </w:tcPr>
          <w:p>
            <w:r/>
            <w:r>
              <w:rPr>
                <w:rFonts w:ascii="Aptos" w:hAnsi="Aptos"/>
                <w:b w:val="0"/>
                <w:sz w:val="19"/>
              </w:rPr>
              <w:t>Core Location; environmental classification and map provider TBD</w:t>
            </w:r>
          </w:p>
        </w:tc>
      </w:tr>
      <w:tr>
        <w:tc>
          <w:tcPr>
            <w:tcW w:type="dxa" w:w="2448"/>
            <w:vAlign w:val="center"/>
          </w:tcPr>
          <w:p>
            <w:r/>
            <w:r>
              <w:rPr>
                <w:rFonts w:ascii="Aptos" w:hAnsi="Aptos"/>
                <w:b w:val="0"/>
                <w:sz w:val="19"/>
              </w:rPr>
              <w:t>Local data</w:t>
            </w:r>
          </w:p>
        </w:tc>
        <w:tc>
          <w:tcPr>
            <w:tcW w:type="dxa" w:w="6768"/>
            <w:vAlign w:val="center"/>
          </w:tcPr>
          <w:p>
            <w:r/>
            <w:r>
              <w:rPr>
                <w:rFonts w:ascii="Aptos" w:hAnsi="Aptos"/>
                <w:b w:val="0"/>
                <w:sz w:val="19"/>
              </w:rPr>
              <w:t>SwiftData/Core Data or equivalent local persistence</w:t>
            </w:r>
          </w:p>
        </w:tc>
      </w:tr>
      <w:tr>
        <w:tc>
          <w:tcPr>
            <w:tcW w:type="dxa" w:w="2448"/>
            <w:vAlign w:val="center"/>
          </w:tcPr>
          <w:p>
            <w:r/>
            <w:r>
              <w:rPr>
                <w:rFonts w:ascii="Aptos" w:hAnsi="Aptos"/>
                <w:b w:val="0"/>
                <w:sz w:val="19"/>
              </w:rPr>
              <w:t>Backend</w:t>
            </w:r>
          </w:p>
        </w:tc>
        <w:tc>
          <w:tcPr>
            <w:tcW w:type="dxa" w:w="6768"/>
            <w:vAlign w:val="center"/>
          </w:tcPr>
          <w:p>
            <w:r/>
            <w:r>
              <w:rPr>
                <w:rFonts w:ascii="Aptos" w:hAnsi="Aptos"/>
                <w:b w:val="0"/>
                <w:sz w:val="19"/>
              </w:rPr>
              <w:t>TBD; Firebase, Supabase, or custom service are candidates</w:t>
            </w:r>
          </w:p>
        </w:tc>
      </w:tr>
      <w:tr>
        <w:tc>
          <w:tcPr>
            <w:tcW w:type="dxa" w:w="2448"/>
            <w:vAlign w:val="center"/>
          </w:tcPr>
          <w:p>
            <w:r/>
            <w:r>
              <w:rPr>
                <w:rFonts w:ascii="Aptos" w:hAnsi="Aptos"/>
                <w:b w:val="0"/>
                <w:sz w:val="19"/>
              </w:rPr>
              <w:t>Battles</w:t>
            </w:r>
          </w:p>
        </w:tc>
        <w:tc>
          <w:tcPr>
            <w:tcW w:type="dxa" w:w="6768"/>
            <w:vAlign w:val="center"/>
          </w:tcPr>
          <w:p>
            <w:r/>
            <w:r>
              <w:rPr>
                <w:rFonts w:ascii="Aptos" w:hAnsi="Aptos"/>
                <w:b w:val="0"/>
                <w:sz w:val="19"/>
              </w:rPr>
              <w:t>Turn-based; server validation for competitive results</w:t>
            </w:r>
          </w:p>
        </w:tc>
      </w:tr>
      <w:tr>
        <w:tc>
          <w:tcPr>
            <w:tcW w:type="dxa" w:w="2448"/>
            <w:vAlign w:val="center"/>
          </w:tcPr>
          <w:p>
            <w:r/>
            <w:r>
              <w:rPr>
                <w:rFonts w:ascii="Aptos" w:hAnsi="Aptos"/>
                <w:b w:val="0"/>
                <w:sz w:val="19"/>
              </w:rPr>
              <w:t>Offline</w:t>
            </w:r>
          </w:p>
        </w:tc>
        <w:tc>
          <w:tcPr>
            <w:tcW w:type="dxa" w:w="6768"/>
            <w:vAlign w:val="center"/>
          </w:tcPr>
          <w:p>
            <w:r/>
            <w:r>
              <w:rPr>
                <w:rFonts w:ascii="Aptos" w:hAnsi="Aptos"/>
                <w:b w:val="0"/>
                <w:sz w:val="19"/>
              </w:rPr>
              <w:t>Local-first pet state and encounter queue; sync when online</w:t>
            </w:r>
          </w:p>
        </w:tc>
      </w:tr>
      <w:tr>
        <w:tc>
          <w:tcPr>
            <w:tcW w:type="dxa" w:w="2448"/>
            <w:vAlign w:val="center"/>
          </w:tcPr>
          <w:p>
            <w:r/>
            <w:r>
              <w:rPr>
                <w:rFonts w:ascii="Aptos" w:hAnsi="Aptos"/>
                <w:b w:val="0"/>
                <w:sz w:val="19"/>
              </w:rPr>
              <w:t>Security</w:t>
            </w:r>
          </w:p>
        </w:tc>
        <w:tc>
          <w:tcPr>
            <w:tcW w:type="dxa" w:w="6768"/>
            <w:vAlign w:val="center"/>
          </w:tcPr>
          <w:p>
            <w:r/>
            <w:r>
              <w:rPr>
                <w:rFonts w:ascii="Aptos" w:hAnsi="Aptos"/>
                <w:b w:val="0"/>
                <w:sz w:val="19"/>
              </w:rPr>
              <w:t>Server-authoritative high-value progression where practical; anti-spoof/anti-cheat review before location events</w:t>
            </w:r>
          </w:p>
        </w:tc>
      </w:tr>
    </w:tbl>
    <w:p/>
    <w:p>
      <w:pPr>
        <w:pStyle w:val="Heading1"/>
      </w:pPr>
      <w:r>
        <w:t>15. Content &amp; Art Direction</w:t>
      </w:r>
    </w:p>
    <w:p>
      <w:pPr>
        <w:pStyle w:val="ListBullet"/>
      </w:pPr>
      <w:r>
        <w:t>Cute, highly cartoonish, expressive creatures; avoid overly serious monster designs.</w:t>
      </w:r>
    </w:p>
    <w:p>
      <w:pPr>
        <w:pStyle w:val="ListBullet"/>
      </w:pPr>
      <w:r>
        <w:t>Strong silhouettes and simple shapes that read clearly on a small widget.</w:t>
      </w:r>
    </w:p>
    <w:p>
      <w:pPr>
        <w:pStyle w:val="ListBullet"/>
      </w:pPr>
      <w:r>
        <w:t>Moki begins visually neutral so its eventual type is not obvious.</w:t>
      </w:r>
    </w:p>
    <w:p>
      <w:pPr>
        <w:pStyle w:val="ListBullet"/>
      </w:pPr>
      <w:r>
        <w:t>Evolution forms retain recognizable Moki traits so the lineage feels continuous.</w:t>
      </w:r>
    </w:p>
    <w:p>
      <w:pPr>
        <w:pStyle w:val="ListBullet"/>
      </w:pPr>
      <w:r>
        <w:t>Rare dual-type forms should be immediately visually distinctive.</w:t>
      </w:r>
    </w:p>
    <w:p>
      <w:pPr>
        <w:pStyle w:val="ListBullet"/>
      </w:pPr>
      <w:r>
        <w:t>Creature concepts should be original and avoid designs, names, terminology, or exact mechanics that could be confused with existing franchises.</w:t>
      </w:r>
    </w:p>
    <w:p>
      <w:pPr>
        <w:pStyle w:val="ListBullet"/>
      </w:pPr>
      <w:r>
        <w:t>2D or 2.5D art is preferred for the initial prototype to reduce production/animation cost.</w:t>
      </w:r>
    </w:p>
    <w:p>
      <w:pPr>
        <w:pStyle w:val="Heading1"/>
      </w:pPr>
      <w:r>
        <w:t>16. Open Design Decisions</w:t>
      </w:r>
    </w:p>
    <w:p>
      <w:pPr>
        <w:pStyle w:val="ListBullet"/>
      </w:pPr>
      <w:r>
        <w:t>Final game title and whether 'Moki' is the permanent starter/species name.</w:t>
      </w:r>
    </w:p>
    <w:p>
      <w:pPr>
        <w:pStyle w:val="ListBullet"/>
      </w:pPr>
      <w:r>
        <w:t>Exact eight primary Moki evolution types.</w:t>
      </w:r>
    </w:p>
    <w:p>
      <w:pPr>
        <w:pStyle w:val="ListBullet"/>
      </w:pPr>
      <w:r>
        <w:t>Exact rare secondary-type compatibility matrix.</w:t>
      </w:r>
    </w:p>
    <w:p>
      <w:pPr>
        <w:pStyle w:val="ListBullet"/>
      </w:pPr>
      <w:r>
        <w:t>Evolution formulas, minimum days, thresholds, and hint system.</w:t>
      </w:r>
    </w:p>
    <w:p>
      <w:pPr>
        <w:pStyle w:val="ListBullet"/>
      </w:pPr>
      <w:r>
        <w:t>Battle type chart and move system.</w:t>
      </w:r>
    </w:p>
    <w:p>
      <w:pPr>
        <w:pStyle w:val="ListBullet"/>
      </w:pPr>
      <w:r>
        <w:t>Whether player teams eventually contain one Moki plus multiple wild creatures.</w:t>
      </w:r>
    </w:p>
    <w:p>
      <w:pPr>
        <w:pStyle w:val="ListBullet"/>
      </w:pPr>
      <w:r>
        <w:t>Creature rarity tiers and total launch roster.</w:t>
      </w:r>
    </w:p>
    <w:p>
      <w:pPr>
        <w:pStyle w:val="ListBullet"/>
      </w:pPr>
      <w:r>
        <w:t>Capture mechanic and consumable economy.</w:t>
      </w:r>
    </w:p>
    <w:p>
      <w:pPr>
        <w:pStyle w:val="ListBullet"/>
      </w:pPr>
      <w:r>
        <w:t>Map provider and how environments are classified reliably/offline.</w:t>
      </w:r>
    </w:p>
    <w:p>
      <w:pPr>
        <w:pStyle w:val="ListBullet"/>
      </w:pPr>
      <w:r>
        <w:t>Gym city selection, exact physical locations, venue partnerships, and safety rules.</w:t>
      </w:r>
    </w:p>
    <w:p>
      <w:pPr>
        <w:pStyle w:val="ListBullet"/>
      </w:pPr>
      <w:r>
        <w:t>Remote pass transfer limits and anti-market/anti-abuse rules.</w:t>
      </w:r>
    </w:p>
    <w:p>
      <w:pPr>
        <w:pStyle w:val="ListBullet"/>
      </w:pPr>
      <w:r>
        <w:t>Mythical and Legendary final names/designs/lore.</w:t>
      </w:r>
    </w:p>
    <w:p>
      <w:pPr>
        <w:pStyle w:val="ListBullet"/>
      </w:pPr>
      <w:r>
        <w:t>Monetization philosophy (cosmetics, convenience, subscription, etc.) without pay-to-win.</w:t>
      </w:r>
    </w:p>
    <w:p>
      <w:pPr>
        <w:pStyle w:val="ListBullet"/>
      </w:pPr>
      <w:r>
        <w:t>Season/story cadence after the first Championship arc.</w:t>
      </w:r>
    </w:p>
    <w:p>
      <w:pPr>
        <w:pStyle w:val="Heading1"/>
      </w:pPr>
      <w:r>
        <w:t>17. Non-Negotiable Identity</w:t>
      </w:r>
    </w:p>
    <w:p>
      <w:pPr>
        <w:pStyle w:val="Callout"/>
      </w:pPr>
      <w:r>
        <w:t>Moki is a virtual-pet game first, an exploration game second, and a competitive creature game third.</w:t>
      </w:r>
    </w:p>
    <w:p>
      <w:r>
        <w:t>The signature promise is that two people can start with the exact same companion and, months later, own visibly different creatures because they lived and played differently. Real-world exploration should enrich that relationship rather than replace it with constant map interaction.</w:t>
      </w:r>
    </w:p>
    <w:p>
      <w:pPr>
        <w:pStyle w:val="Callout"/>
      </w:pPr>
      <w:r>
        <w:t>Core marketing line: “Everyone starts with the same companion. What it becomes depends on how you live.”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Moki Game Design Document • v0.1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